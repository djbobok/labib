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A29C9" w14:textId="77777777" w:rsidR="000D4C42" w:rsidRPr="00190724" w:rsidRDefault="00000000">
      <w:pPr>
        <w:pStyle w:val="aa"/>
        <w:spacing w:before="1700" w:after="240"/>
        <w:jc w:val="center"/>
        <w:rPr>
          <w:rFonts w:ascii="Times New Roman" w:hAnsi="Times New Roman" w:cs="Times New Roman"/>
          <w:lang w:val="ru-RU"/>
        </w:rPr>
      </w:pPr>
      <w:r w:rsidRPr="00190724">
        <w:rPr>
          <w:rFonts w:ascii="Times New Roman" w:hAnsi="Times New Roman" w:cs="Times New Roman"/>
          <w:lang w:val="ru-RU"/>
        </w:rPr>
        <w:t>Лабораторная работа 1</w:t>
      </w:r>
    </w:p>
    <w:p w14:paraId="49F1C9ED" w14:textId="77777777" w:rsidR="000D4C42" w:rsidRPr="00190724" w:rsidRDefault="00000000">
      <w:pPr>
        <w:pStyle w:val="ac"/>
        <w:spacing w:after="480"/>
        <w:jc w:val="center"/>
        <w:rPr>
          <w:rFonts w:ascii="Times New Roman" w:hAnsi="Times New Roman" w:cs="Times New Roman"/>
          <w:lang w:val="ru-RU"/>
        </w:rPr>
      </w:pPr>
      <w:r w:rsidRPr="00190724">
        <w:rPr>
          <w:rFonts w:ascii="Times New Roman" w:hAnsi="Times New Roman" w:cs="Times New Roman"/>
          <w:lang w:val="ru-RU"/>
        </w:rPr>
        <w:t>Разработка консольного приложения для изучения типов данных и операторов</w:t>
      </w:r>
    </w:p>
    <w:p w14:paraId="5BDC74FE" w14:textId="77777777" w:rsidR="000D4C42" w:rsidRPr="00190724" w:rsidRDefault="00000000">
      <w:pPr>
        <w:spacing w:after="1440"/>
        <w:jc w:val="center"/>
        <w:rPr>
          <w:rFonts w:cs="Times New Roman"/>
          <w:lang w:val="ru-RU"/>
        </w:rPr>
      </w:pPr>
      <w:r w:rsidRPr="00190724">
        <w:rPr>
          <w:rFonts w:cs="Times New Roman"/>
          <w:b/>
          <w:sz w:val="26"/>
          <w:lang w:val="ru-RU"/>
        </w:rPr>
        <w:t xml:space="preserve">Документирование кода на языке </w:t>
      </w:r>
      <w:r w:rsidRPr="00190724">
        <w:rPr>
          <w:rFonts w:cs="Times New Roman"/>
          <w:b/>
          <w:sz w:val="26"/>
        </w:rPr>
        <w:t>Java</w:t>
      </w:r>
    </w:p>
    <w:p w14:paraId="338123B1" w14:textId="77777777" w:rsidR="000D4C42" w:rsidRPr="00190724" w:rsidRDefault="00000000">
      <w:pPr>
        <w:spacing w:after="260"/>
        <w:ind w:left="1757"/>
        <w:rPr>
          <w:rFonts w:cs="Times New Roman"/>
          <w:lang w:val="ru-RU"/>
        </w:rPr>
      </w:pPr>
      <w:r w:rsidRPr="00190724">
        <w:rPr>
          <w:rFonts w:cs="Times New Roman"/>
          <w:lang w:val="ru-RU"/>
        </w:rPr>
        <w:t>Вариант 3</w:t>
      </w:r>
    </w:p>
    <w:p w14:paraId="7C431AF5" w14:textId="77777777" w:rsidR="000D4C42" w:rsidRPr="00190724" w:rsidRDefault="000D4C42">
      <w:pPr>
        <w:spacing w:after="260"/>
        <w:ind w:left="1757"/>
        <w:rPr>
          <w:rFonts w:cs="Times New Roman"/>
          <w:lang w:val="ru-RU"/>
        </w:rPr>
      </w:pPr>
    </w:p>
    <w:p w14:paraId="356E2B28" w14:textId="001346CF" w:rsidR="000D4C42" w:rsidRPr="00190724" w:rsidRDefault="00000000">
      <w:pPr>
        <w:spacing w:after="260"/>
        <w:ind w:left="1757"/>
        <w:rPr>
          <w:rFonts w:cs="Times New Roman"/>
          <w:lang w:val="ru-RU"/>
        </w:rPr>
      </w:pPr>
      <w:r w:rsidRPr="00190724">
        <w:rPr>
          <w:rFonts w:cs="Times New Roman"/>
          <w:lang w:val="ru-RU"/>
        </w:rPr>
        <w:t xml:space="preserve">Студент: </w:t>
      </w:r>
      <w:r w:rsidR="00C410DA">
        <w:rPr>
          <w:rFonts w:cs="Times New Roman"/>
          <w:lang w:val="ru-RU"/>
        </w:rPr>
        <w:t>Вахненко М.А.</w:t>
      </w:r>
    </w:p>
    <w:p w14:paraId="5E7A64A3" w14:textId="0A76BB3F" w:rsidR="000D4C42" w:rsidRPr="00190724" w:rsidRDefault="00000000">
      <w:pPr>
        <w:spacing w:after="260"/>
        <w:ind w:left="1757"/>
        <w:rPr>
          <w:rFonts w:cs="Times New Roman"/>
          <w:lang w:val="ru-RU"/>
        </w:rPr>
      </w:pPr>
      <w:r w:rsidRPr="00190724">
        <w:rPr>
          <w:rFonts w:cs="Times New Roman"/>
          <w:lang w:val="ru-RU"/>
        </w:rPr>
        <w:t xml:space="preserve">Группа: </w:t>
      </w:r>
      <w:r w:rsidR="00C410DA">
        <w:rPr>
          <w:rFonts w:cs="Times New Roman"/>
          <w:lang w:val="ru-RU"/>
        </w:rPr>
        <w:t>КИ-22</w:t>
      </w:r>
    </w:p>
    <w:p w14:paraId="1873A985" w14:textId="71F63DE7" w:rsidR="000D4C42" w:rsidRPr="00190724" w:rsidRDefault="00000000">
      <w:pPr>
        <w:spacing w:after="260"/>
        <w:ind w:left="1757"/>
        <w:rPr>
          <w:rFonts w:cs="Times New Roman"/>
          <w:lang w:val="ru-RU"/>
        </w:rPr>
      </w:pPr>
      <w:r w:rsidRPr="00190724">
        <w:rPr>
          <w:rFonts w:cs="Times New Roman"/>
          <w:lang w:val="ru-RU"/>
        </w:rPr>
        <w:t xml:space="preserve">Проверил: </w:t>
      </w:r>
      <w:r w:rsidR="00C410DA">
        <w:rPr>
          <w:rFonts w:cs="Times New Roman"/>
          <w:lang w:val="ru-RU"/>
        </w:rPr>
        <w:t>Соколов С.И.</w:t>
      </w:r>
    </w:p>
    <w:p w14:paraId="283B00CD" w14:textId="77777777" w:rsidR="000D4C42" w:rsidRPr="00190724" w:rsidRDefault="00000000">
      <w:pPr>
        <w:spacing w:before="900"/>
        <w:jc w:val="center"/>
        <w:rPr>
          <w:rFonts w:cs="Times New Roman"/>
          <w:lang w:val="ru-RU"/>
        </w:rPr>
      </w:pPr>
      <w:r w:rsidRPr="00190724">
        <w:rPr>
          <w:rFonts w:cs="Times New Roman"/>
          <w:lang w:val="ru-RU"/>
        </w:rPr>
        <w:t>2026</w:t>
      </w:r>
    </w:p>
    <w:p w14:paraId="7A9A75C3" w14:textId="77777777" w:rsidR="000D4C42" w:rsidRPr="00190724" w:rsidRDefault="00000000">
      <w:pPr>
        <w:rPr>
          <w:rFonts w:cs="Times New Roman"/>
          <w:lang w:val="ru-RU"/>
        </w:rPr>
      </w:pPr>
      <w:r w:rsidRPr="00190724">
        <w:rPr>
          <w:rFonts w:cs="Times New Roman"/>
          <w:lang w:val="ru-RU"/>
        </w:rPr>
        <w:br w:type="page"/>
      </w:r>
    </w:p>
    <w:p w14:paraId="12A4AA03" w14:textId="77777777" w:rsidR="000D4C42" w:rsidRPr="00190724" w:rsidRDefault="00000000">
      <w:pPr>
        <w:pStyle w:val="1"/>
        <w:rPr>
          <w:rFonts w:ascii="Times New Roman" w:hAnsi="Times New Roman" w:cs="Times New Roman"/>
          <w:lang w:val="ru-RU"/>
        </w:rPr>
      </w:pPr>
      <w:r w:rsidRPr="00190724">
        <w:rPr>
          <w:rFonts w:ascii="Times New Roman" w:hAnsi="Times New Roman" w:cs="Times New Roman"/>
          <w:lang w:val="ru-RU"/>
        </w:rPr>
        <w:lastRenderedPageBreak/>
        <w:t>1 Цель и постановка задачи</w:t>
      </w:r>
    </w:p>
    <w:p w14:paraId="521AE56B" w14:textId="52FA7B8F" w:rsidR="000D4C42" w:rsidRPr="00190724" w:rsidRDefault="00000000">
      <w:pPr>
        <w:rPr>
          <w:rFonts w:cs="Times New Roman"/>
          <w:lang w:val="ru-RU"/>
        </w:rPr>
      </w:pPr>
      <w:r w:rsidRPr="00190724">
        <w:rPr>
          <w:rFonts w:cs="Times New Roman"/>
          <w:lang w:val="ru-RU"/>
        </w:rPr>
        <w:t xml:space="preserve">Цель работы </w:t>
      </w:r>
      <w:r w:rsidR="00C410DA">
        <w:rPr>
          <w:rFonts w:cs="Times New Roman"/>
          <w:lang w:val="ru-RU"/>
        </w:rPr>
        <w:t>-</w:t>
      </w:r>
      <w:r w:rsidRPr="00190724">
        <w:rPr>
          <w:rFonts w:cs="Times New Roman"/>
          <w:lang w:val="ru-RU"/>
        </w:rPr>
        <w:t xml:space="preserve"> получить общее представление о создании программ на языке </w:t>
      </w:r>
      <w:r w:rsidRPr="00190724">
        <w:rPr>
          <w:rFonts w:cs="Times New Roman"/>
        </w:rPr>
        <w:t>Java</w:t>
      </w:r>
      <w:r w:rsidRPr="00190724">
        <w:rPr>
          <w:rFonts w:cs="Times New Roman"/>
          <w:lang w:val="ru-RU"/>
        </w:rPr>
        <w:t>, изучить основные типы данных, операторы и структуру программы, а также освоить компиляцию и запуск консольного приложения.</w:t>
      </w:r>
    </w:p>
    <w:p w14:paraId="6CE019C7" w14:textId="77777777" w:rsidR="000D4C42" w:rsidRPr="00190724" w:rsidRDefault="00000000">
      <w:pPr>
        <w:rPr>
          <w:rFonts w:cs="Times New Roman"/>
          <w:lang w:val="ru-RU"/>
        </w:rPr>
      </w:pPr>
      <w:r w:rsidRPr="00190724">
        <w:rPr>
          <w:rFonts w:cs="Times New Roman"/>
          <w:lang w:val="ru-RU"/>
        </w:rPr>
        <w:t>Выполнены четыре обязательные программы из методических указаний и индивидуальное задание № 3: ввести с консоли три целых числа и вывести числа, которые делятся на 3 или на 9.</w:t>
      </w:r>
    </w:p>
    <w:p w14:paraId="6C49D450" w14:textId="77777777" w:rsidR="000D4C42" w:rsidRPr="00190724" w:rsidRDefault="00000000">
      <w:pPr>
        <w:rPr>
          <w:rFonts w:cs="Times New Roman"/>
          <w:lang w:val="ru-RU"/>
        </w:rPr>
      </w:pPr>
      <w:r w:rsidRPr="00190724">
        <w:rPr>
          <w:rFonts w:cs="Times New Roman"/>
          <w:lang w:val="ru-RU"/>
        </w:rPr>
        <w:t xml:space="preserve">Каждая программа оформлена отдельным исходным файлом. Классы и методы </w:t>
      </w:r>
      <w:r w:rsidRPr="00190724">
        <w:rPr>
          <w:rFonts w:cs="Times New Roman"/>
        </w:rPr>
        <w:t>main</w:t>
      </w:r>
      <w:r w:rsidRPr="00190724">
        <w:rPr>
          <w:rFonts w:cs="Times New Roman"/>
          <w:lang w:val="ru-RU"/>
        </w:rPr>
        <w:t xml:space="preserve"> снабжены комментариями </w:t>
      </w:r>
      <w:r w:rsidRPr="00190724">
        <w:rPr>
          <w:rFonts w:cs="Times New Roman"/>
        </w:rPr>
        <w:t>Javadoc</w:t>
      </w:r>
      <w:r w:rsidRPr="00190724">
        <w:rPr>
          <w:rFonts w:cs="Times New Roman"/>
          <w:lang w:val="ru-RU"/>
        </w:rPr>
        <w:t>. Все исходники успешно скомпилированы; контрольные примеры из таблицы запущены.</w:t>
      </w:r>
    </w:p>
    <w:p w14:paraId="6762E5FD" w14:textId="77777777" w:rsidR="000D4C42" w:rsidRPr="00190724" w:rsidRDefault="00000000">
      <w:pPr>
        <w:pStyle w:val="21"/>
        <w:rPr>
          <w:rFonts w:ascii="Times New Roman" w:hAnsi="Times New Roman" w:cs="Times New Roman"/>
          <w:lang w:val="ru-RU"/>
        </w:rPr>
      </w:pPr>
      <w:r w:rsidRPr="00190724">
        <w:rPr>
          <w:rFonts w:ascii="Times New Roman" w:hAnsi="Times New Roman" w:cs="Times New Roman"/>
          <w:lang w:val="ru-RU"/>
        </w:rPr>
        <w:t>Компиляция и запуск</w:t>
      </w:r>
    </w:p>
    <w:p w14:paraId="581E0E86" w14:textId="77777777" w:rsidR="000D4C42" w:rsidRPr="00190724" w:rsidRDefault="00000000">
      <w:pPr>
        <w:rPr>
          <w:rFonts w:cs="Times New Roman"/>
          <w:lang w:val="ru-RU"/>
        </w:rPr>
      </w:pPr>
      <w:r w:rsidRPr="00190724">
        <w:rPr>
          <w:rFonts w:cs="Times New Roman"/>
          <w:lang w:val="ru-RU"/>
        </w:rPr>
        <w:t>Откройте терминал в папке с файлами и скомпилируйте все программы:</w:t>
      </w:r>
    </w:p>
    <w:p w14:paraId="14200EF0" w14:textId="77777777" w:rsidR="000D4C42" w:rsidRPr="00190724" w:rsidRDefault="00000000">
      <w:pPr>
        <w:ind w:left="255"/>
        <w:rPr>
          <w:rFonts w:cs="Times New Roman"/>
        </w:rPr>
      </w:pPr>
      <w:r w:rsidRPr="00190724">
        <w:rPr>
          <w:rFonts w:cs="Times New Roman"/>
          <w:sz w:val="18"/>
        </w:rPr>
        <w:t>javac -encoding UTF-8 FizzBuzz.java ReverseArguments.java Fibonacci.java Factorial.java Variant3Divisible.java</w:t>
      </w:r>
    </w:p>
    <w:p w14:paraId="2CE9C203" w14:textId="77777777" w:rsidR="000D4C42" w:rsidRPr="00190724" w:rsidRDefault="00000000">
      <w:pPr>
        <w:rPr>
          <w:rFonts w:cs="Times New Roman"/>
          <w:lang w:val="ru-RU"/>
        </w:rPr>
      </w:pPr>
      <w:r w:rsidRPr="00190724">
        <w:rPr>
          <w:rFonts w:cs="Times New Roman"/>
          <w:lang w:val="ru-RU"/>
        </w:rPr>
        <w:t xml:space="preserve">Запуск выполняется командой </w:t>
      </w:r>
      <w:r w:rsidRPr="00190724">
        <w:rPr>
          <w:rFonts w:cs="Times New Roman"/>
        </w:rPr>
        <w:t>java</w:t>
      </w:r>
      <w:r w:rsidRPr="00190724">
        <w:rPr>
          <w:rFonts w:cs="Times New Roman"/>
          <w:lang w:val="ru-RU"/>
        </w:rPr>
        <w:t xml:space="preserve"> ИмяКласса. Например, </w:t>
      </w:r>
      <w:r w:rsidRPr="00190724">
        <w:rPr>
          <w:rFonts w:cs="Times New Roman"/>
        </w:rPr>
        <w:t>java</w:t>
      </w:r>
      <w:r w:rsidRPr="00190724">
        <w:rPr>
          <w:rFonts w:cs="Times New Roman"/>
          <w:lang w:val="ru-RU"/>
        </w:rPr>
        <w:t xml:space="preserve"> </w:t>
      </w:r>
      <w:r w:rsidRPr="00190724">
        <w:rPr>
          <w:rFonts w:cs="Times New Roman"/>
        </w:rPr>
        <w:t>ReverseArguments</w:t>
      </w:r>
      <w:r w:rsidRPr="00190724">
        <w:rPr>
          <w:rFonts w:cs="Times New Roman"/>
          <w:lang w:val="ru-RU"/>
        </w:rPr>
        <w:t xml:space="preserve"> </w:t>
      </w:r>
      <w:r w:rsidRPr="00190724">
        <w:rPr>
          <w:rFonts w:cs="Times New Roman"/>
        </w:rPr>
        <w:t>make</w:t>
      </w:r>
      <w:r w:rsidRPr="00190724">
        <w:rPr>
          <w:rFonts w:cs="Times New Roman"/>
          <w:lang w:val="ru-RU"/>
        </w:rPr>
        <w:t xml:space="preserve"> </w:t>
      </w:r>
      <w:r w:rsidRPr="00190724">
        <w:rPr>
          <w:rFonts w:cs="Times New Roman"/>
        </w:rPr>
        <w:t>install</w:t>
      </w:r>
      <w:r w:rsidRPr="00190724">
        <w:rPr>
          <w:rFonts w:cs="Times New Roman"/>
          <w:lang w:val="ru-RU"/>
        </w:rPr>
        <w:t xml:space="preserve"> передает программе два аргумента. Для </w:t>
      </w:r>
      <w:r w:rsidRPr="00190724">
        <w:rPr>
          <w:rFonts w:cs="Times New Roman"/>
        </w:rPr>
        <w:t>Fibonacci</w:t>
      </w:r>
      <w:r w:rsidRPr="00190724">
        <w:rPr>
          <w:rFonts w:cs="Times New Roman"/>
          <w:lang w:val="ru-RU"/>
        </w:rPr>
        <w:t xml:space="preserve">, </w:t>
      </w:r>
      <w:r w:rsidRPr="00190724">
        <w:rPr>
          <w:rFonts w:cs="Times New Roman"/>
        </w:rPr>
        <w:t>Factorial</w:t>
      </w:r>
      <w:r w:rsidRPr="00190724">
        <w:rPr>
          <w:rFonts w:cs="Times New Roman"/>
          <w:lang w:val="ru-RU"/>
        </w:rPr>
        <w:t xml:space="preserve"> и </w:t>
      </w:r>
      <w:r w:rsidRPr="00190724">
        <w:rPr>
          <w:rFonts w:cs="Times New Roman"/>
        </w:rPr>
        <w:t>Variant</w:t>
      </w:r>
      <w:r w:rsidRPr="00190724">
        <w:rPr>
          <w:rFonts w:cs="Times New Roman"/>
          <w:lang w:val="ru-RU"/>
        </w:rPr>
        <w:t>3</w:t>
      </w:r>
      <w:r w:rsidRPr="00190724">
        <w:rPr>
          <w:rFonts w:cs="Times New Roman"/>
        </w:rPr>
        <w:t>Divisible</w:t>
      </w:r>
      <w:r w:rsidRPr="00190724">
        <w:rPr>
          <w:rFonts w:cs="Times New Roman"/>
          <w:lang w:val="ru-RU"/>
        </w:rPr>
        <w:t xml:space="preserve"> значения вводятся после запуска.</w:t>
      </w:r>
    </w:p>
    <w:p w14:paraId="1EC4C91B" w14:textId="77777777" w:rsidR="000D4C42" w:rsidRPr="00190724" w:rsidRDefault="00000000">
      <w:pPr>
        <w:rPr>
          <w:rFonts w:cs="Times New Roman"/>
          <w:lang w:val="ru-RU"/>
        </w:rPr>
      </w:pPr>
      <w:r w:rsidRPr="00190724">
        <w:rPr>
          <w:rFonts w:cs="Times New Roman"/>
          <w:lang w:val="ru-RU"/>
        </w:rPr>
        <w:br w:type="page"/>
      </w:r>
    </w:p>
    <w:p w14:paraId="7E63C661" w14:textId="77777777" w:rsidR="000D4C42" w:rsidRPr="00190724" w:rsidRDefault="00000000">
      <w:pPr>
        <w:pStyle w:val="1"/>
        <w:rPr>
          <w:rFonts w:ascii="Times New Roman" w:hAnsi="Times New Roman" w:cs="Times New Roman"/>
          <w:lang w:val="ru-RU"/>
        </w:rPr>
      </w:pPr>
      <w:r w:rsidRPr="00190724">
        <w:rPr>
          <w:rFonts w:ascii="Times New Roman" w:hAnsi="Times New Roman" w:cs="Times New Roman"/>
          <w:lang w:val="ru-RU"/>
        </w:rPr>
        <w:lastRenderedPageBreak/>
        <w:t>2 Выполнение обязательных программ</w:t>
      </w:r>
    </w:p>
    <w:p w14:paraId="54BE7292" w14:textId="77777777" w:rsidR="000D4C42" w:rsidRPr="00190724" w:rsidRDefault="00000000">
      <w:pPr>
        <w:pStyle w:val="ProgramHeading"/>
        <w:rPr>
          <w:rFonts w:cs="Times New Roman"/>
          <w:lang w:val="ru-RU"/>
        </w:rPr>
      </w:pPr>
      <w:r w:rsidRPr="00190724">
        <w:rPr>
          <w:rFonts w:cs="Times New Roman"/>
          <w:lang w:val="ru-RU"/>
        </w:rPr>
        <w:t xml:space="preserve">Программа </w:t>
      </w:r>
      <w:r w:rsidRPr="00190724">
        <w:rPr>
          <w:rFonts w:cs="Times New Roman"/>
        </w:rPr>
        <w:t>FizzBuzz</w:t>
      </w:r>
    </w:p>
    <w:p w14:paraId="293E2448" w14:textId="77777777" w:rsidR="000D4C42" w:rsidRPr="00190724" w:rsidRDefault="00000000">
      <w:pPr>
        <w:rPr>
          <w:rFonts w:cs="Times New Roman"/>
          <w:lang w:val="ru-RU"/>
        </w:rPr>
      </w:pPr>
      <w:r w:rsidRPr="00190724">
        <w:rPr>
          <w:rFonts w:cs="Times New Roman"/>
          <w:lang w:val="ru-RU"/>
        </w:rPr>
        <w:t>Цикл перебирает числа от 1 до 500. Сначала проверяется делимость одновременно на 5 и 7, затем отдельно на 5 и 7. В остальных случаях выводится само число.</w:t>
      </w:r>
    </w:p>
    <w:p w14:paraId="50029E72" w14:textId="77777777" w:rsidR="000D4C42" w:rsidRPr="00190724" w:rsidRDefault="00000000">
      <w:pPr>
        <w:spacing w:after="60"/>
        <w:rPr>
          <w:rFonts w:cs="Times New Roman"/>
          <w:lang w:val="ru-RU"/>
        </w:rPr>
      </w:pPr>
      <w:r w:rsidRPr="00190724">
        <w:rPr>
          <w:rFonts w:cs="Times New Roman"/>
          <w:b/>
          <w:sz w:val="20"/>
          <w:lang w:val="ru-RU"/>
        </w:rPr>
        <w:t xml:space="preserve">Исходный код </w:t>
      </w:r>
      <w:r w:rsidRPr="00190724">
        <w:rPr>
          <w:rFonts w:cs="Times New Roman"/>
          <w:b/>
          <w:sz w:val="20"/>
        </w:rPr>
        <w:t>FizzBuzz</w:t>
      </w:r>
      <w:r w:rsidRPr="00190724">
        <w:rPr>
          <w:rFonts w:cs="Times New Roman"/>
          <w:b/>
          <w:sz w:val="20"/>
          <w:lang w:val="ru-RU"/>
        </w:rPr>
        <w:t>.</w:t>
      </w:r>
      <w:r w:rsidRPr="00190724">
        <w:rPr>
          <w:rFonts w:cs="Times New Roman"/>
          <w:b/>
          <w:sz w:val="20"/>
        </w:rPr>
        <w:t>java</w:t>
      </w:r>
    </w:p>
    <w:p w14:paraId="0F854F69" w14:textId="77777777" w:rsidR="000D4C42" w:rsidRPr="00190724" w:rsidRDefault="00000000">
      <w:pPr>
        <w:keepLines/>
        <w:spacing w:after="0" w:line="240" w:lineRule="auto"/>
        <w:ind w:left="142" w:right="85"/>
        <w:rPr>
          <w:rFonts w:cs="Times New Roman"/>
          <w:lang w:val="ru-RU"/>
        </w:rPr>
      </w:pPr>
      <w:r w:rsidRPr="00190724">
        <w:rPr>
          <w:rFonts w:eastAsia="Consolas" w:cs="Times New Roman"/>
          <w:color w:val="191919"/>
          <w:sz w:val="16"/>
          <w:lang w:val="ru-RU"/>
        </w:rPr>
        <w:t>/**</w:t>
      </w:r>
      <w:r w:rsidRPr="00190724">
        <w:rPr>
          <w:rFonts w:eastAsia="Consolas" w:cs="Times New Roman"/>
          <w:color w:val="191919"/>
          <w:sz w:val="16"/>
          <w:lang w:val="ru-RU"/>
        </w:rPr>
        <w:br/>
        <w:t xml:space="preserve"> * Выводит числа от 1 до 500, заменяя кратные 5 и 7 числа словами.</w:t>
      </w:r>
      <w:r w:rsidRPr="00190724">
        <w:rPr>
          <w:rFonts w:eastAsia="Consolas" w:cs="Times New Roman"/>
          <w:color w:val="191919"/>
          <w:sz w:val="16"/>
          <w:lang w:val="ru-RU"/>
        </w:rPr>
        <w:br/>
        <w:t xml:space="preserve"> */</w:t>
      </w:r>
      <w:r w:rsidRPr="00190724">
        <w:rPr>
          <w:rFonts w:eastAsia="Consolas" w:cs="Times New Roman"/>
          <w:color w:val="191919"/>
          <w:sz w:val="16"/>
          <w:lang w:val="ru-RU"/>
        </w:rPr>
        <w:br/>
      </w:r>
      <w:r w:rsidRPr="00190724">
        <w:rPr>
          <w:rFonts w:ascii="Consolas" w:eastAsia="Consolas" w:hAnsi="Consolas" w:cs="Times New Roman"/>
          <w:color w:val="191919"/>
          <w:sz w:val="16"/>
        </w:rPr>
        <w:t>public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</w:t>
      </w:r>
      <w:r w:rsidRPr="00190724">
        <w:rPr>
          <w:rFonts w:ascii="Consolas" w:eastAsia="Consolas" w:hAnsi="Consolas" w:cs="Times New Roman"/>
          <w:color w:val="191919"/>
          <w:sz w:val="16"/>
        </w:rPr>
        <w:t>class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</w:t>
      </w:r>
      <w:r w:rsidRPr="00190724">
        <w:rPr>
          <w:rFonts w:ascii="Consolas" w:eastAsia="Consolas" w:hAnsi="Consolas" w:cs="Times New Roman"/>
          <w:color w:val="191919"/>
          <w:sz w:val="16"/>
        </w:rPr>
        <w:t>FizzBuzz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{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/**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* Перебирает числа от 1 до 500 и выводит число или соответствующее слово.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* @</w:t>
      </w:r>
      <w:r w:rsidRPr="00190724">
        <w:rPr>
          <w:rFonts w:ascii="Consolas" w:eastAsia="Consolas" w:hAnsi="Consolas" w:cs="Times New Roman"/>
          <w:color w:val="191919"/>
          <w:sz w:val="16"/>
        </w:rPr>
        <w:t>param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</w:t>
      </w:r>
      <w:r w:rsidRPr="00190724">
        <w:rPr>
          <w:rFonts w:ascii="Consolas" w:eastAsia="Consolas" w:hAnsi="Consolas" w:cs="Times New Roman"/>
          <w:color w:val="191919"/>
          <w:sz w:val="16"/>
        </w:rPr>
        <w:t>args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аргументы командной строки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*/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</w:t>
      </w:r>
      <w:r w:rsidRPr="00190724">
        <w:rPr>
          <w:rFonts w:ascii="Consolas" w:eastAsia="Consolas" w:hAnsi="Consolas" w:cs="Times New Roman"/>
          <w:color w:val="191919"/>
          <w:sz w:val="16"/>
        </w:rPr>
        <w:t>public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</w:t>
      </w:r>
      <w:r w:rsidRPr="00190724">
        <w:rPr>
          <w:rFonts w:ascii="Consolas" w:eastAsia="Consolas" w:hAnsi="Consolas" w:cs="Times New Roman"/>
          <w:color w:val="191919"/>
          <w:sz w:val="16"/>
        </w:rPr>
        <w:t>static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</w:t>
      </w:r>
      <w:r w:rsidRPr="00190724">
        <w:rPr>
          <w:rFonts w:ascii="Consolas" w:eastAsia="Consolas" w:hAnsi="Consolas" w:cs="Times New Roman"/>
          <w:color w:val="191919"/>
          <w:sz w:val="16"/>
        </w:rPr>
        <w:t>void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</w:t>
      </w:r>
      <w:r w:rsidRPr="00190724">
        <w:rPr>
          <w:rFonts w:ascii="Consolas" w:eastAsia="Consolas" w:hAnsi="Consolas" w:cs="Times New Roman"/>
          <w:color w:val="191919"/>
          <w:sz w:val="16"/>
        </w:rPr>
        <w:t>main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(</w:t>
      </w:r>
      <w:r w:rsidRPr="00190724">
        <w:rPr>
          <w:rFonts w:ascii="Consolas" w:eastAsia="Consolas" w:hAnsi="Consolas" w:cs="Times New Roman"/>
          <w:color w:val="191919"/>
          <w:sz w:val="16"/>
        </w:rPr>
        <w:t>String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[] </w:t>
      </w:r>
      <w:r w:rsidRPr="00190724">
        <w:rPr>
          <w:rFonts w:ascii="Consolas" w:eastAsia="Consolas" w:hAnsi="Consolas" w:cs="Times New Roman"/>
          <w:color w:val="191919"/>
          <w:sz w:val="16"/>
        </w:rPr>
        <w:t>args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) {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</w:t>
      </w:r>
      <w:r w:rsidRPr="00190724">
        <w:rPr>
          <w:rFonts w:ascii="Consolas" w:eastAsia="Consolas" w:hAnsi="Consolas" w:cs="Times New Roman"/>
          <w:color w:val="191919"/>
          <w:sz w:val="16"/>
        </w:rPr>
        <w:t>for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(</w:t>
      </w:r>
      <w:r w:rsidRPr="00190724">
        <w:rPr>
          <w:rFonts w:ascii="Consolas" w:eastAsia="Consolas" w:hAnsi="Consolas" w:cs="Times New Roman"/>
          <w:color w:val="191919"/>
          <w:sz w:val="16"/>
        </w:rPr>
        <w:t>int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</w:t>
      </w:r>
      <w:r w:rsidRPr="00190724">
        <w:rPr>
          <w:rFonts w:ascii="Consolas" w:eastAsia="Consolas" w:hAnsi="Consolas" w:cs="Times New Roman"/>
          <w:color w:val="191919"/>
          <w:sz w:val="16"/>
        </w:rPr>
        <w:t>number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= 1; </w:t>
      </w:r>
      <w:r w:rsidRPr="00190724">
        <w:rPr>
          <w:rFonts w:ascii="Consolas" w:eastAsia="Consolas" w:hAnsi="Consolas" w:cs="Times New Roman"/>
          <w:color w:val="191919"/>
          <w:sz w:val="16"/>
        </w:rPr>
        <w:t>number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&lt;= 500; </w:t>
      </w:r>
      <w:r w:rsidRPr="00190724">
        <w:rPr>
          <w:rFonts w:ascii="Consolas" w:eastAsia="Consolas" w:hAnsi="Consolas" w:cs="Times New Roman"/>
          <w:color w:val="191919"/>
          <w:sz w:val="16"/>
        </w:rPr>
        <w:t>number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++) {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    </w:t>
      </w:r>
      <w:r w:rsidRPr="00190724">
        <w:rPr>
          <w:rFonts w:ascii="Consolas" w:eastAsia="Consolas" w:hAnsi="Consolas" w:cs="Times New Roman"/>
          <w:color w:val="191919"/>
          <w:sz w:val="16"/>
        </w:rPr>
        <w:t>if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(</w:t>
      </w:r>
      <w:r w:rsidRPr="00190724">
        <w:rPr>
          <w:rFonts w:ascii="Consolas" w:eastAsia="Consolas" w:hAnsi="Consolas" w:cs="Times New Roman"/>
          <w:color w:val="191919"/>
          <w:sz w:val="16"/>
        </w:rPr>
        <w:t>number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% 5 == 0 &amp;&amp; </w:t>
      </w:r>
      <w:r w:rsidRPr="00190724">
        <w:rPr>
          <w:rFonts w:ascii="Consolas" w:eastAsia="Consolas" w:hAnsi="Consolas" w:cs="Times New Roman"/>
          <w:color w:val="191919"/>
          <w:sz w:val="16"/>
        </w:rPr>
        <w:t>number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% 7 == 0) {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        </w:t>
      </w:r>
      <w:r w:rsidRPr="00190724">
        <w:rPr>
          <w:rFonts w:ascii="Consolas" w:eastAsia="Consolas" w:hAnsi="Consolas" w:cs="Times New Roman"/>
          <w:color w:val="191919"/>
          <w:sz w:val="16"/>
        </w:rPr>
        <w:t>System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out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println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("</w:t>
      </w:r>
      <w:r w:rsidRPr="00190724">
        <w:rPr>
          <w:rFonts w:ascii="Consolas" w:eastAsia="Consolas" w:hAnsi="Consolas" w:cs="Times New Roman"/>
          <w:color w:val="191919"/>
          <w:sz w:val="16"/>
        </w:rPr>
        <w:t>fizzbuzz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");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    } </w:t>
      </w:r>
      <w:r w:rsidRPr="00190724">
        <w:rPr>
          <w:rFonts w:ascii="Consolas" w:eastAsia="Consolas" w:hAnsi="Consolas" w:cs="Times New Roman"/>
          <w:color w:val="191919"/>
          <w:sz w:val="16"/>
        </w:rPr>
        <w:t>else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</w:t>
      </w:r>
      <w:r w:rsidRPr="00190724">
        <w:rPr>
          <w:rFonts w:ascii="Consolas" w:eastAsia="Consolas" w:hAnsi="Consolas" w:cs="Times New Roman"/>
          <w:color w:val="191919"/>
          <w:sz w:val="16"/>
        </w:rPr>
        <w:t>if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(</w:t>
      </w:r>
      <w:r w:rsidRPr="00190724">
        <w:rPr>
          <w:rFonts w:ascii="Consolas" w:eastAsia="Consolas" w:hAnsi="Consolas" w:cs="Times New Roman"/>
          <w:color w:val="191919"/>
          <w:sz w:val="16"/>
        </w:rPr>
        <w:t>number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% 5 == 0) {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        </w:t>
      </w:r>
      <w:r w:rsidRPr="00190724">
        <w:rPr>
          <w:rFonts w:ascii="Consolas" w:eastAsia="Consolas" w:hAnsi="Consolas" w:cs="Times New Roman"/>
          <w:color w:val="191919"/>
          <w:sz w:val="16"/>
        </w:rPr>
        <w:t>System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out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println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("</w:t>
      </w:r>
      <w:r w:rsidRPr="00190724">
        <w:rPr>
          <w:rFonts w:ascii="Consolas" w:eastAsia="Consolas" w:hAnsi="Consolas" w:cs="Times New Roman"/>
          <w:color w:val="191919"/>
          <w:sz w:val="16"/>
        </w:rPr>
        <w:t>fizz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");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    } </w:t>
      </w:r>
      <w:r w:rsidRPr="00190724">
        <w:rPr>
          <w:rFonts w:ascii="Consolas" w:eastAsia="Consolas" w:hAnsi="Consolas" w:cs="Times New Roman"/>
          <w:color w:val="191919"/>
          <w:sz w:val="16"/>
        </w:rPr>
        <w:t>else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</w:t>
      </w:r>
      <w:r w:rsidRPr="00190724">
        <w:rPr>
          <w:rFonts w:ascii="Consolas" w:eastAsia="Consolas" w:hAnsi="Consolas" w:cs="Times New Roman"/>
          <w:color w:val="191919"/>
          <w:sz w:val="16"/>
        </w:rPr>
        <w:t>if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(</w:t>
      </w:r>
      <w:r w:rsidRPr="00190724">
        <w:rPr>
          <w:rFonts w:ascii="Consolas" w:eastAsia="Consolas" w:hAnsi="Consolas" w:cs="Times New Roman"/>
          <w:color w:val="191919"/>
          <w:sz w:val="16"/>
        </w:rPr>
        <w:t>number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% 7 == 0) {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        </w:t>
      </w:r>
      <w:r w:rsidRPr="00190724">
        <w:rPr>
          <w:rFonts w:ascii="Consolas" w:eastAsia="Consolas" w:hAnsi="Consolas" w:cs="Times New Roman"/>
          <w:color w:val="191919"/>
          <w:sz w:val="16"/>
        </w:rPr>
        <w:t>System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out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println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("</w:t>
      </w:r>
      <w:r w:rsidRPr="00190724">
        <w:rPr>
          <w:rFonts w:ascii="Consolas" w:eastAsia="Consolas" w:hAnsi="Consolas" w:cs="Times New Roman"/>
          <w:color w:val="191919"/>
          <w:sz w:val="16"/>
        </w:rPr>
        <w:t>buzz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");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    } </w:t>
      </w:r>
      <w:r w:rsidRPr="00190724">
        <w:rPr>
          <w:rFonts w:ascii="Consolas" w:eastAsia="Consolas" w:hAnsi="Consolas" w:cs="Times New Roman"/>
          <w:color w:val="191919"/>
          <w:sz w:val="16"/>
        </w:rPr>
        <w:t>else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{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        </w:t>
      </w:r>
      <w:r w:rsidRPr="00190724">
        <w:rPr>
          <w:rFonts w:ascii="Consolas" w:eastAsia="Consolas" w:hAnsi="Consolas" w:cs="Times New Roman"/>
          <w:color w:val="191919"/>
          <w:sz w:val="16"/>
        </w:rPr>
        <w:t>System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out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println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(</w:t>
      </w:r>
      <w:r w:rsidRPr="00190724">
        <w:rPr>
          <w:rFonts w:ascii="Consolas" w:eastAsia="Consolas" w:hAnsi="Consolas" w:cs="Times New Roman"/>
          <w:color w:val="191919"/>
          <w:sz w:val="16"/>
        </w:rPr>
        <w:t>number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);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    }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}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}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>}</w:t>
      </w:r>
    </w:p>
    <w:p w14:paraId="08443A60" w14:textId="77777777" w:rsidR="000D4C42" w:rsidRPr="00190724" w:rsidRDefault="00000000">
      <w:pPr>
        <w:rPr>
          <w:rFonts w:cs="Times New Roman"/>
          <w:lang w:val="ru-RU"/>
        </w:rPr>
      </w:pPr>
      <w:r w:rsidRPr="00190724">
        <w:rPr>
          <w:rFonts w:cs="Times New Roman"/>
          <w:lang w:val="ru-RU"/>
        </w:rPr>
        <w:br w:type="page"/>
      </w:r>
    </w:p>
    <w:p w14:paraId="3C803670" w14:textId="77777777" w:rsidR="000D4C42" w:rsidRPr="00190724" w:rsidRDefault="00000000">
      <w:pPr>
        <w:pStyle w:val="ProgramHeading"/>
        <w:rPr>
          <w:rFonts w:cs="Times New Roman"/>
          <w:lang w:val="ru-RU"/>
        </w:rPr>
      </w:pPr>
      <w:r w:rsidRPr="00190724">
        <w:rPr>
          <w:rFonts w:cs="Times New Roman"/>
          <w:lang w:val="ru-RU"/>
        </w:rPr>
        <w:lastRenderedPageBreak/>
        <w:t>Разворот аргументов командной строки</w:t>
      </w:r>
    </w:p>
    <w:p w14:paraId="1DB53E0E" w14:textId="77777777" w:rsidR="000D4C42" w:rsidRPr="00190724" w:rsidRDefault="00000000">
      <w:pPr>
        <w:rPr>
          <w:rFonts w:cs="Times New Roman"/>
          <w:lang w:val="ru-RU"/>
        </w:rPr>
      </w:pPr>
      <w:r w:rsidRPr="00190724">
        <w:rPr>
          <w:rFonts w:cs="Times New Roman"/>
          <w:lang w:val="ru-RU"/>
        </w:rPr>
        <w:t xml:space="preserve">Аргументы объединяются пробелами в одну строку. Цикл проходит по ней с последнего символа к первому и считывает символы методом </w:t>
      </w:r>
      <w:r w:rsidRPr="00190724">
        <w:rPr>
          <w:rFonts w:cs="Times New Roman"/>
        </w:rPr>
        <w:t>charAt</w:t>
      </w:r>
      <w:r w:rsidRPr="00190724">
        <w:rPr>
          <w:rFonts w:cs="Times New Roman"/>
          <w:lang w:val="ru-RU"/>
        </w:rPr>
        <w:t>(), как указано в задании.</w:t>
      </w:r>
    </w:p>
    <w:p w14:paraId="4D1A70FB" w14:textId="77777777" w:rsidR="000D4C42" w:rsidRPr="00190724" w:rsidRDefault="00000000">
      <w:pPr>
        <w:spacing w:after="60"/>
        <w:rPr>
          <w:rFonts w:cs="Times New Roman"/>
          <w:lang w:val="ru-RU"/>
        </w:rPr>
      </w:pPr>
      <w:r w:rsidRPr="00190724">
        <w:rPr>
          <w:rFonts w:cs="Times New Roman"/>
          <w:b/>
          <w:sz w:val="20"/>
          <w:lang w:val="ru-RU"/>
        </w:rPr>
        <w:t xml:space="preserve">Исходный код </w:t>
      </w:r>
      <w:r w:rsidRPr="00190724">
        <w:rPr>
          <w:rFonts w:cs="Times New Roman"/>
          <w:b/>
          <w:sz w:val="20"/>
        </w:rPr>
        <w:t>ReverseArguments</w:t>
      </w:r>
      <w:r w:rsidRPr="00190724">
        <w:rPr>
          <w:rFonts w:cs="Times New Roman"/>
          <w:b/>
          <w:sz w:val="20"/>
          <w:lang w:val="ru-RU"/>
        </w:rPr>
        <w:t>.</w:t>
      </w:r>
      <w:r w:rsidRPr="00190724">
        <w:rPr>
          <w:rFonts w:cs="Times New Roman"/>
          <w:b/>
          <w:sz w:val="20"/>
        </w:rPr>
        <w:t>java</w:t>
      </w:r>
    </w:p>
    <w:p w14:paraId="0A6D3B7B" w14:textId="77777777" w:rsidR="000D4C42" w:rsidRPr="00190724" w:rsidRDefault="00000000">
      <w:pPr>
        <w:keepLines/>
        <w:spacing w:after="0" w:line="240" w:lineRule="auto"/>
        <w:ind w:left="142" w:right="85"/>
        <w:rPr>
          <w:rFonts w:ascii="Consolas" w:hAnsi="Consolas" w:cs="Times New Roman"/>
          <w:lang w:val="ru-RU"/>
        </w:rPr>
      </w:pPr>
      <w:r w:rsidRPr="00190724">
        <w:rPr>
          <w:rFonts w:eastAsia="Consolas" w:cs="Times New Roman"/>
          <w:color w:val="191919"/>
          <w:sz w:val="16"/>
          <w:lang w:val="ru-RU"/>
        </w:rPr>
        <w:t>/**</w:t>
      </w:r>
      <w:r w:rsidRPr="00190724">
        <w:rPr>
          <w:rFonts w:eastAsia="Consolas" w:cs="Times New Roman"/>
          <w:color w:val="191919"/>
          <w:sz w:val="16"/>
          <w:lang w:val="ru-RU"/>
        </w:rPr>
        <w:br/>
        <w:t xml:space="preserve"> * Объединяет переданные аргументы и выводит полученную строку задом наперед.</w:t>
      </w:r>
      <w:r w:rsidRPr="00190724">
        <w:rPr>
          <w:rFonts w:eastAsia="Consolas" w:cs="Times New Roman"/>
          <w:color w:val="191919"/>
          <w:sz w:val="16"/>
          <w:lang w:val="ru-RU"/>
        </w:rPr>
        <w:br/>
        <w:t xml:space="preserve"> */</w:t>
      </w:r>
      <w:r w:rsidRPr="00190724">
        <w:rPr>
          <w:rFonts w:eastAsia="Consolas" w:cs="Times New Roman"/>
          <w:color w:val="191919"/>
          <w:sz w:val="16"/>
          <w:lang w:val="ru-RU"/>
        </w:rPr>
        <w:br/>
      </w:r>
      <w:r w:rsidRPr="00190724">
        <w:rPr>
          <w:rFonts w:ascii="Consolas" w:eastAsia="Consolas" w:hAnsi="Consolas" w:cs="Times New Roman"/>
          <w:color w:val="191919"/>
          <w:sz w:val="16"/>
        </w:rPr>
        <w:t>public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</w:t>
      </w:r>
      <w:r w:rsidRPr="00190724">
        <w:rPr>
          <w:rFonts w:ascii="Consolas" w:eastAsia="Consolas" w:hAnsi="Consolas" w:cs="Times New Roman"/>
          <w:color w:val="191919"/>
          <w:sz w:val="16"/>
        </w:rPr>
        <w:t>class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</w:t>
      </w:r>
      <w:r w:rsidRPr="00190724">
        <w:rPr>
          <w:rFonts w:ascii="Consolas" w:eastAsia="Consolas" w:hAnsi="Consolas" w:cs="Times New Roman"/>
          <w:color w:val="191919"/>
          <w:sz w:val="16"/>
        </w:rPr>
        <w:t>ReverseArguments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{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/**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* Обрабатывает аргументы командной строки и выводит строку в обратном порядке.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* @</w:t>
      </w:r>
      <w:r w:rsidRPr="00190724">
        <w:rPr>
          <w:rFonts w:ascii="Consolas" w:eastAsia="Consolas" w:hAnsi="Consolas" w:cs="Times New Roman"/>
          <w:color w:val="191919"/>
          <w:sz w:val="16"/>
        </w:rPr>
        <w:t>param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</w:t>
      </w:r>
      <w:r w:rsidRPr="00190724">
        <w:rPr>
          <w:rFonts w:ascii="Consolas" w:eastAsia="Consolas" w:hAnsi="Consolas" w:cs="Times New Roman"/>
          <w:color w:val="191919"/>
          <w:sz w:val="16"/>
        </w:rPr>
        <w:t>args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аргументы командной строки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*/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</w:t>
      </w:r>
      <w:r w:rsidRPr="00190724">
        <w:rPr>
          <w:rFonts w:ascii="Consolas" w:eastAsia="Consolas" w:hAnsi="Consolas" w:cs="Times New Roman"/>
          <w:color w:val="191919"/>
          <w:sz w:val="16"/>
        </w:rPr>
        <w:t>public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</w:t>
      </w:r>
      <w:r w:rsidRPr="00190724">
        <w:rPr>
          <w:rFonts w:ascii="Consolas" w:eastAsia="Consolas" w:hAnsi="Consolas" w:cs="Times New Roman"/>
          <w:color w:val="191919"/>
          <w:sz w:val="16"/>
        </w:rPr>
        <w:t>static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</w:t>
      </w:r>
      <w:r w:rsidRPr="00190724">
        <w:rPr>
          <w:rFonts w:ascii="Consolas" w:eastAsia="Consolas" w:hAnsi="Consolas" w:cs="Times New Roman"/>
          <w:color w:val="191919"/>
          <w:sz w:val="16"/>
        </w:rPr>
        <w:t>void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</w:t>
      </w:r>
      <w:r w:rsidRPr="00190724">
        <w:rPr>
          <w:rFonts w:ascii="Consolas" w:eastAsia="Consolas" w:hAnsi="Consolas" w:cs="Times New Roman"/>
          <w:color w:val="191919"/>
          <w:sz w:val="16"/>
        </w:rPr>
        <w:t>main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(</w:t>
      </w:r>
      <w:r w:rsidRPr="00190724">
        <w:rPr>
          <w:rFonts w:ascii="Consolas" w:eastAsia="Consolas" w:hAnsi="Consolas" w:cs="Times New Roman"/>
          <w:color w:val="191919"/>
          <w:sz w:val="16"/>
        </w:rPr>
        <w:t>String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[] </w:t>
      </w:r>
      <w:r w:rsidRPr="00190724">
        <w:rPr>
          <w:rFonts w:ascii="Consolas" w:eastAsia="Consolas" w:hAnsi="Consolas" w:cs="Times New Roman"/>
          <w:color w:val="191919"/>
          <w:sz w:val="16"/>
        </w:rPr>
        <w:t>args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) {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</w:t>
      </w:r>
      <w:r w:rsidRPr="00190724">
        <w:rPr>
          <w:rFonts w:ascii="Consolas" w:eastAsia="Consolas" w:hAnsi="Consolas" w:cs="Times New Roman"/>
          <w:color w:val="191919"/>
          <w:sz w:val="16"/>
        </w:rPr>
        <w:t>if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(</w:t>
      </w:r>
      <w:r w:rsidRPr="00190724">
        <w:rPr>
          <w:rFonts w:ascii="Consolas" w:eastAsia="Consolas" w:hAnsi="Consolas" w:cs="Times New Roman"/>
          <w:color w:val="191919"/>
          <w:sz w:val="16"/>
        </w:rPr>
        <w:t>args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length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== 0) {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    </w:t>
      </w:r>
      <w:r w:rsidRPr="00190724">
        <w:rPr>
          <w:rFonts w:ascii="Consolas" w:eastAsia="Consolas" w:hAnsi="Consolas" w:cs="Times New Roman"/>
          <w:color w:val="191919"/>
          <w:sz w:val="16"/>
        </w:rPr>
        <w:t>System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out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println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("Передайте текстовые аргументы командной строки.");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    </w:t>
      </w:r>
      <w:r w:rsidRPr="00190724">
        <w:rPr>
          <w:rFonts w:ascii="Consolas" w:eastAsia="Consolas" w:hAnsi="Consolas" w:cs="Times New Roman"/>
          <w:color w:val="191919"/>
          <w:sz w:val="16"/>
        </w:rPr>
        <w:t>return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;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}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</w:t>
      </w:r>
      <w:r w:rsidRPr="00190724">
        <w:rPr>
          <w:rFonts w:ascii="Consolas" w:eastAsia="Consolas" w:hAnsi="Consolas" w:cs="Times New Roman"/>
          <w:color w:val="191919"/>
          <w:sz w:val="16"/>
        </w:rPr>
        <w:t>StringBuilder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</w:t>
      </w:r>
      <w:r w:rsidRPr="00190724">
        <w:rPr>
          <w:rFonts w:ascii="Consolas" w:eastAsia="Consolas" w:hAnsi="Consolas" w:cs="Times New Roman"/>
          <w:color w:val="191919"/>
          <w:sz w:val="16"/>
        </w:rPr>
        <w:t>inputBuilder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= </w:t>
      </w:r>
      <w:r w:rsidRPr="00190724">
        <w:rPr>
          <w:rFonts w:ascii="Consolas" w:eastAsia="Consolas" w:hAnsi="Consolas" w:cs="Times New Roman"/>
          <w:color w:val="191919"/>
          <w:sz w:val="16"/>
        </w:rPr>
        <w:t>new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</w:t>
      </w:r>
      <w:r w:rsidRPr="00190724">
        <w:rPr>
          <w:rFonts w:ascii="Consolas" w:eastAsia="Consolas" w:hAnsi="Consolas" w:cs="Times New Roman"/>
          <w:color w:val="191919"/>
          <w:sz w:val="16"/>
        </w:rPr>
        <w:t>StringBuilder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();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</w:t>
      </w:r>
      <w:r w:rsidRPr="00190724">
        <w:rPr>
          <w:rFonts w:ascii="Consolas" w:eastAsia="Consolas" w:hAnsi="Consolas" w:cs="Times New Roman"/>
          <w:color w:val="191919"/>
          <w:sz w:val="16"/>
        </w:rPr>
        <w:t>for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(</w:t>
      </w:r>
      <w:r w:rsidRPr="00190724">
        <w:rPr>
          <w:rFonts w:ascii="Consolas" w:eastAsia="Consolas" w:hAnsi="Consolas" w:cs="Times New Roman"/>
          <w:color w:val="191919"/>
          <w:sz w:val="16"/>
        </w:rPr>
        <w:t>int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</w:t>
      </w:r>
      <w:r w:rsidRPr="00190724">
        <w:rPr>
          <w:rFonts w:ascii="Consolas" w:eastAsia="Consolas" w:hAnsi="Consolas" w:cs="Times New Roman"/>
          <w:color w:val="191919"/>
          <w:sz w:val="16"/>
        </w:rPr>
        <w:t>i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= 0; </w:t>
      </w:r>
      <w:r w:rsidRPr="00190724">
        <w:rPr>
          <w:rFonts w:ascii="Consolas" w:eastAsia="Consolas" w:hAnsi="Consolas" w:cs="Times New Roman"/>
          <w:color w:val="191919"/>
          <w:sz w:val="16"/>
        </w:rPr>
        <w:t>i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&lt; </w:t>
      </w:r>
      <w:r w:rsidRPr="00190724">
        <w:rPr>
          <w:rFonts w:ascii="Consolas" w:eastAsia="Consolas" w:hAnsi="Consolas" w:cs="Times New Roman"/>
          <w:color w:val="191919"/>
          <w:sz w:val="16"/>
        </w:rPr>
        <w:t>args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length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; </w:t>
      </w:r>
      <w:r w:rsidRPr="00190724">
        <w:rPr>
          <w:rFonts w:ascii="Consolas" w:eastAsia="Consolas" w:hAnsi="Consolas" w:cs="Times New Roman"/>
          <w:color w:val="191919"/>
          <w:sz w:val="16"/>
        </w:rPr>
        <w:t>i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++) {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    </w:t>
      </w:r>
      <w:r w:rsidRPr="00190724">
        <w:rPr>
          <w:rFonts w:ascii="Consolas" w:eastAsia="Consolas" w:hAnsi="Consolas" w:cs="Times New Roman"/>
          <w:color w:val="191919"/>
          <w:sz w:val="16"/>
        </w:rPr>
        <w:t>if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(</w:t>
      </w:r>
      <w:r w:rsidRPr="00190724">
        <w:rPr>
          <w:rFonts w:ascii="Consolas" w:eastAsia="Consolas" w:hAnsi="Consolas" w:cs="Times New Roman"/>
          <w:color w:val="191919"/>
          <w:sz w:val="16"/>
        </w:rPr>
        <w:t>i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&gt; 0) {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        </w:t>
      </w:r>
      <w:r w:rsidRPr="00190724">
        <w:rPr>
          <w:rFonts w:ascii="Consolas" w:eastAsia="Consolas" w:hAnsi="Consolas" w:cs="Times New Roman"/>
          <w:color w:val="191919"/>
          <w:sz w:val="16"/>
        </w:rPr>
        <w:t>inputBuilder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append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(' ');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    }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    </w:t>
      </w:r>
      <w:r w:rsidRPr="00190724">
        <w:rPr>
          <w:rFonts w:ascii="Consolas" w:eastAsia="Consolas" w:hAnsi="Consolas" w:cs="Times New Roman"/>
          <w:color w:val="191919"/>
          <w:sz w:val="16"/>
        </w:rPr>
        <w:t>inputBuilder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append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(</w:t>
      </w:r>
      <w:r w:rsidRPr="00190724">
        <w:rPr>
          <w:rFonts w:ascii="Consolas" w:eastAsia="Consolas" w:hAnsi="Consolas" w:cs="Times New Roman"/>
          <w:color w:val="191919"/>
          <w:sz w:val="16"/>
        </w:rPr>
        <w:t>args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[</w:t>
      </w:r>
      <w:r w:rsidRPr="00190724">
        <w:rPr>
          <w:rFonts w:ascii="Consolas" w:eastAsia="Consolas" w:hAnsi="Consolas" w:cs="Times New Roman"/>
          <w:color w:val="191919"/>
          <w:sz w:val="16"/>
        </w:rPr>
        <w:t>i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]);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}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</w:t>
      </w:r>
      <w:r w:rsidRPr="00190724">
        <w:rPr>
          <w:rFonts w:ascii="Consolas" w:eastAsia="Consolas" w:hAnsi="Consolas" w:cs="Times New Roman"/>
          <w:color w:val="191919"/>
          <w:sz w:val="16"/>
        </w:rPr>
        <w:t>String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</w:t>
      </w:r>
      <w:r w:rsidRPr="00190724">
        <w:rPr>
          <w:rFonts w:ascii="Consolas" w:eastAsia="Consolas" w:hAnsi="Consolas" w:cs="Times New Roman"/>
          <w:color w:val="191919"/>
          <w:sz w:val="16"/>
        </w:rPr>
        <w:t>input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= </w:t>
      </w:r>
      <w:r w:rsidRPr="00190724">
        <w:rPr>
          <w:rFonts w:ascii="Consolas" w:eastAsia="Consolas" w:hAnsi="Consolas" w:cs="Times New Roman"/>
          <w:color w:val="191919"/>
          <w:sz w:val="16"/>
        </w:rPr>
        <w:t>inputBuilder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toString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();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</w:t>
      </w:r>
      <w:r w:rsidRPr="00190724">
        <w:rPr>
          <w:rFonts w:ascii="Consolas" w:eastAsia="Consolas" w:hAnsi="Consolas" w:cs="Times New Roman"/>
          <w:color w:val="191919"/>
          <w:sz w:val="16"/>
        </w:rPr>
        <w:t>for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(</w:t>
      </w:r>
      <w:r w:rsidRPr="00190724">
        <w:rPr>
          <w:rFonts w:ascii="Consolas" w:eastAsia="Consolas" w:hAnsi="Consolas" w:cs="Times New Roman"/>
          <w:color w:val="191919"/>
          <w:sz w:val="16"/>
        </w:rPr>
        <w:t>int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</w:t>
      </w:r>
      <w:r w:rsidRPr="00190724">
        <w:rPr>
          <w:rFonts w:ascii="Consolas" w:eastAsia="Consolas" w:hAnsi="Consolas" w:cs="Times New Roman"/>
          <w:color w:val="191919"/>
          <w:sz w:val="16"/>
        </w:rPr>
        <w:t>i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= </w:t>
      </w:r>
      <w:r w:rsidRPr="00190724">
        <w:rPr>
          <w:rFonts w:ascii="Consolas" w:eastAsia="Consolas" w:hAnsi="Consolas" w:cs="Times New Roman"/>
          <w:color w:val="191919"/>
          <w:sz w:val="16"/>
        </w:rPr>
        <w:t>input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length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() - 1; </w:t>
      </w:r>
      <w:r w:rsidRPr="00190724">
        <w:rPr>
          <w:rFonts w:ascii="Consolas" w:eastAsia="Consolas" w:hAnsi="Consolas" w:cs="Times New Roman"/>
          <w:color w:val="191919"/>
          <w:sz w:val="16"/>
        </w:rPr>
        <w:t>i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&gt;= 0; </w:t>
      </w:r>
      <w:r w:rsidRPr="00190724">
        <w:rPr>
          <w:rFonts w:ascii="Consolas" w:eastAsia="Consolas" w:hAnsi="Consolas" w:cs="Times New Roman"/>
          <w:color w:val="191919"/>
          <w:sz w:val="16"/>
        </w:rPr>
        <w:t>i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--) {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    </w:t>
      </w:r>
      <w:r w:rsidRPr="00190724">
        <w:rPr>
          <w:rFonts w:ascii="Consolas" w:eastAsia="Consolas" w:hAnsi="Consolas" w:cs="Times New Roman"/>
          <w:color w:val="191919"/>
          <w:sz w:val="16"/>
        </w:rPr>
        <w:t>System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out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print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(</w:t>
      </w:r>
      <w:r w:rsidRPr="00190724">
        <w:rPr>
          <w:rFonts w:ascii="Consolas" w:eastAsia="Consolas" w:hAnsi="Consolas" w:cs="Times New Roman"/>
          <w:color w:val="191919"/>
          <w:sz w:val="16"/>
        </w:rPr>
        <w:t>input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charAt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(</w:t>
      </w:r>
      <w:r w:rsidRPr="00190724">
        <w:rPr>
          <w:rFonts w:ascii="Consolas" w:eastAsia="Consolas" w:hAnsi="Consolas" w:cs="Times New Roman"/>
          <w:color w:val="191919"/>
          <w:sz w:val="16"/>
        </w:rPr>
        <w:t>i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));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}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</w:t>
      </w:r>
      <w:r w:rsidRPr="00190724">
        <w:rPr>
          <w:rFonts w:ascii="Consolas" w:eastAsia="Consolas" w:hAnsi="Consolas" w:cs="Times New Roman"/>
          <w:color w:val="191919"/>
          <w:sz w:val="16"/>
        </w:rPr>
        <w:t>System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out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println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();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}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>}</w:t>
      </w:r>
    </w:p>
    <w:p w14:paraId="1B8F9F8C" w14:textId="77777777" w:rsidR="000D4C42" w:rsidRPr="00190724" w:rsidRDefault="00000000">
      <w:pPr>
        <w:rPr>
          <w:rFonts w:cs="Times New Roman"/>
          <w:lang w:val="ru-RU"/>
        </w:rPr>
      </w:pPr>
      <w:r w:rsidRPr="00190724">
        <w:rPr>
          <w:rFonts w:cs="Times New Roman"/>
          <w:lang w:val="ru-RU"/>
        </w:rPr>
        <w:br w:type="page"/>
      </w:r>
    </w:p>
    <w:p w14:paraId="6FE88ABC" w14:textId="77777777" w:rsidR="000D4C42" w:rsidRPr="00190724" w:rsidRDefault="00000000">
      <w:pPr>
        <w:pStyle w:val="ProgramHeading"/>
        <w:rPr>
          <w:rFonts w:cs="Times New Roman"/>
          <w:lang w:val="ru-RU"/>
        </w:rPr>
      </w:pPr>
      <w:r w:rsidRPr="00190724">
        <w:rPr>
          <w:rFonts w:cs="Times New Roman"/>
          <w:lang w:val="ru-RU"/>
        </w:rPr>
        <w:lastRenderedPageBreak/>
        <w:t>Числа Фибоначчи</w:t>
      </w:r>
    </w:p>
    <w:p w14:paraId="471F3613" w14:textId="77777777" w:rsidR="000D4C42" w:rsidRPr="00190724" w:rsidRDefault="00000000">
      <w:pPr>
        <w:rPr>
          <w:rFonts w:cs="Times New Roman"/>
          <w:lang w:val="ru-RU"/>
        </w:rPr>
      </w:pPr>
      <w:r w:rsidRPr="00190724">
        <w:rPr>
          <w:rFonts w:cs="Times New Roman"/>
          <w:lang w:val="ru-RU"/>
        </w:rPr>
        <w:t>Пользователь задает количество элементов. Последовательность начинается с 1, 1; каждый следующий элемент равен сумме двух предыдущих.</w:t>
      </w:r>
    </w:p>
    <w:p w14:paraId="136A4069" w14:textId="77777777" w:rsidR="000D4C42" w:rsidRPr="00190724" w:rsidRDefault="00000000">
      <w:pPr>
        <w:spacing w:after="60"/>
        <w:rPr>
          <w:rFonts w:cs="Times New Roman"/>
          <w:lang w:val="ru-RU"/>
        </w:rPr>
      </w:pPr>
      <w:r w:rsidRPr="00190724">
        <w:rPr>
          <w:rFonts w:cs="Times New Roman"/>
          <w:b/>
          <w:sz w:val="20"/>
          <w:lang w:val="ru-RU"/>
        </w:rPr>
        <w:t xml:space="preserve">Исходный код </w:t>
      </w:r>
      <w:r w:rsidRPr="00190724">
        <w:rPr>
          <w:rFonts w:cs="Times New Roman"/>
          <w:b/>
          <w:sz w:val="20"/>
        </w:rPr>
        <w:t>Fibonacci</w:t>
      </w:r>
      <w:r w:rsidRPr="00190724">
        <w:rPr>
          <w:rFonts w:cs="Times New Roman"/>
          <w:b/>
          <w:sz w:val="20"/>
          <w:lang w:val="ru-RU"/>
        </w:rPr>
        <w:t>.</w:t>
      </w:r>
      <w:r w:rsidRPr="00190724">
        <w:rPr>
          <w:rFonts w:cs="Times New Roman"/>
          <w:b/>
          <w:sz w:val="20"/>
        </w:rPr>
        <w:t>java</w:t>
      </w:r>
    </w:p>
    <w:p w14:paraId="6E35B6E3" w14:textId="77777777" w:rsidR="000D4C42" w:rsidRPr="00190724" w:rsidRDefault="00000000">
      <w:pPr>
        <w:keepLines/>
        <w:spacing w:after="0" w:line="240" w:lineRule="auto"/>
        <w:ind w:left="142" w:right="85"/>
        <w:rPr>
          <w:rFonts w:cs="Times New Roman"/>
          <w:lang w:val="ru-RU"/>
        </w:rPr>
      </w:pPr>
      <w:r w:rsidRPr="00190724">
        <w:rPr>
          <w:rFonts w:eastAsia="Consolas" w:cs="Times New Roman"/>
          <w:color w:val="191919"/>
          <w:sz w:val="16"/>
        </w:rPr>
        <w:t>import</w:t>
      </w:r>
      <w:r w:rsidRPr="00190724">
        <w:rPr>
          <w:rFonts w:eastAsia="Consolas" w:cs="Times New Roman"/>
          <w:color w:val="191919"/>
          <w:sz w:val="16"/>
          <w:lang w:val="ru-RU"/>
        </w:rPr>
        <w:t xml:space="preserve"> </w:t>
      </w:r>
      <w:r w:rsidRPr="00190724">
        <w:rPr>
          <w:rFonts w:eastAsia="Consolas" w:cs="Times New Roman"/>
          <w:color w:val="191919"/>
          <w:sz w:val="16"/>
        </w:rPr>
        <w:t>java</w:t>
      </w:r>
      <w:r w:rsidRPr="00190724">
        <w:rPr>
          <w:rFonts w:eastAsia="Consolas" w:cs="Times New Roman"/>
          <w:color w:val="191919"/>
          <w:sz w:val="16"/>
          <w:lang w:val="ru-RU"/>
        </w:rPr>
        <w:t>.</w:t>
      </w:r>
      <w:r w:rsidRPr="00190724">
        <w:rPr>
          <w:rFonts w:eastAsia="Consolas" w:cs="Times New Roman"/>
          <w:color w:val="191919"/>
          <w:sz w:val="16"/>
        </w:rPr>
        <w:t>math</w:t>
      </w:r>
      <w:r w:rsidRPr="00190724">
        <w:rPr>
          <w:rFonts w:eastAsia="Consolas" w:cs="Times New Roman"/>
          <w:color w:val="191919"/>
          <w:sz w:val="16"/>
          <w:lang w:val="ru-RU"/>
        </w:rPr>
        <w:t>.</w:t>
      </w:r>
      <w:r w:rsidRPr="00190724">
        <w:rPr>
          <w:rFonts w:eastAsia="Consolas" w:cs="Times New Roman"/>
          <w:color w:val="191919"/>
          <w:sz w:val="16"/>
        </w:rPr>
        <w:t>BigInteger</w:t>
      </w:r>
      <w:r w:rsidRPr="00190724">
        <w:rPr>
          <w:rFonts w:eastAsia="Consolas" w:cs="Times New Roman"/>
          <w:color w:val="191919"/>
          <w:sz w:val="16"/>
          <w:lang w:val="ru-RU"/>
        </w:rPr>
        <w:t>;</w:t>
      </w:r>
      <w:r w:rsidRPr="00190724">
        <w:rPr>
          <w:rFonts w:eastAsia="Consolas" w:cs="Times New Roman"/>
          <w:color w:val="191919"/>
          <w:sz w:val="16"/>
          <w:lang w:val="ru-RU"/>
        </w:rPr>
        <w:br/>
      </w:r>
      <w:r w:rsidRPr="00190724">
        <w:rPr>
          <w:rFonts w:eastAsia="Consolas" w:cs="Times New Roman"/>
          <w:color w:val="191919"/>
          <w:sz w:val="16"/>
        </w:rPr>
        <w:t>import</w:t>
      </w:r>
      <w:r w:rsidRPr="00190724">
        <w:rPr>
          <w:rFonts w:eastAsia="Consolas" w:cs="Times New Roman"/>
          <w:color w:val="191919"/>
          <w:sz w:val="16"/>
          <w:lang w:val="ru-RU"/>
        </w:rPr>
        <w:t xml:space="preserve"> </w:t>
      </w:r>
      <w:r w:rsidRPr="00190724">
        <w:rPr>
          <w:rFonts w:eastAsia="Consolas" w:cs="Times New Roman"/>
          <w:color w:val="191919"/>
          <w:sz w:val="16"/>
        </w:rPr>
        <w:t>java</w:t>
      </w:r>
      <w:r w:rsidRPr="00190724">
        <w:rPr>
          <w:rFonts w:eastAsia="Consolas" w:cs="Times New Roman"/>
          <w:color w:val="191919"/>
          <w:sz w:val="16"/>
          <w:lang w:val="ru-RU"/>
        </w:rPr>
        <w:t>.</w:t>
      </w:r>
      <w:r w:rsidRPr="00190724">
        <w:rPr>
          <w:rFonts w:eastAsia="Consolas" w:cs="Times New Roman"/>
          <w:color w:val="191919"/>
          <w:sz w:val="16"/>
        </w:rPr>
        <w:t>util</w:t>
      </w:r>
      <w:r w:rsidRPr="00190724">
        <w:rPr>
          <w:rFonts w:eastAsia="Consolas" w:cs="Times New Roman"/>
          <w:color w:val="191919"/>
          <w:sz w:val="16"/>
          <w:lang w:val="ru-RU"/>
        </w:rPr>
        <w:t>.</w:t>
      </w:r>
      <w:r w:rsidRPr="00190724">
        <w:rPr>
          <w:rFonts w:eastAsia="Consolas" w:cs="Times New Roman"/>
          <w:color w:val="191919"/>
          <w:sz w:val="16"/>
        </w:rPr>
        <w:t>Scanner</w:t>
      </w:r>
      <w:r w:rsidRPr="00190724">
        <w:rPr>
          <w:rFonts w:eastAsia="Consolas" w:cs="Times New Roman"/>
          <w:color w:val="191919"/>
          <w:sz w:val="16"/>
          <w:lang w:val="ru-RU"/>
        </w:rPr>
        <w:t>;</w:t>
      </w:r>
      <w:r w:rsidRPr="00190724">
        <w:rPr>
          <w:rFonts w:eastAsia="Consolas" w:cs="Times New Roman"/>
          <w:color w:val="191919"/>
          <w:sz w:val="16"/>
          <w:lang w:val="ru-RU"/>
        </w:rPr>
        <w:br/>
      </w:r>
      <w:r w:rsidRPr="00190724">
        <w:rPr>
          <w:rFonts w:eastAsia="Consolas" w:cs="Times New Roman"/>
          <w:color w:val="191919"/>
          <w:sz w:val="16"/>
          <w:lang w:val="ru-RU"/>
        </w:rPr>
        <w:br/>
        <w:t>/**</w:t>
      </w:r>
      <w:r w:rsidRPr="00190724">
        <w:rPr>
          <w:rFonts w:eastAsia="Consolas" w:cs="Times New Roman"/>
          <w:color w:val="191919"/>
          <w:sz w:val="16"/>
          <w:lang w:val="ru-RU"/>
        </w:rPr>
        <w:br/>
        <w:t xml:space="preserve"> * Выводит указанное количество первых чисел Фибоначчи, начиная с 1, 1.</w:t>
      </w:r>
      <w:r w:rsidRPr="00190724">
        <w:rPr>
          <w:rFonts w:eastAsia="Consolas" w:cs="Times New Roman"/>
          <w:color w:val="191919"/>
          <w:sz w:val="16"/>
          <w:lang w:val="ru-RU"/>
        </w:rPr>
        <w:br/>
        <w:t xml:space="preserve"> */</w:t>
      </w:r>
      <w:r w:rsidRPr="00190724">
        <w:rPr>
          <w:rFonts w:eastAsia="Consolas" w:cs="Times New Roman"/>
          <w:color w:val="191919"/>
          <w:sz w:val="16"/>
          <w:lang w:val="ru-RU"/>
        </w:rPr>
        <w:br/>
      </w:r>
      <w:r w:rsidRPr="00190724">
        <w:rPr>
          <w:rFonts w:eastAsia="Consolas" w:cs="Times New Roman"/>
          <w:color w:val="191919"/>
          <w:sz w:val="16"/>
        </w:rPr>
        <w:t>public</w:t>
      </w:r>
      <w:r w:rsidRPr="00190724">
        <w:rPr>
          <w:rFonts w:eastAsia="Consolas" w:cs="Times New Roman"/>
          <w:color w:val="191919"/>
          <w:sz w:val="16"/>
          <w:lang w:val="ru-RU"/>
        </w:rPr>
        <w:t xml:space="preserve"> </w:t>
      </w:r>
      <w:r w:rsidRPr="00190724">
        <w:rPr>
          <w:rFonts w:eastAsia="Consolas" w:cs="Times New Roman"/>
          <w:color w:val="191919"/>
          <w:sz w:val="16"/>
        </w:rPr>
        <w:t>class</w:t>
      </w:r>
      <w:r w:rsidRPr="00190724">
        <w:rPr>
          <w:rFonts w:eastAsia="Consolas" w:cs="Times New Roman"/>
          <w:color w:val="191919"/>
          <w:sz w:val="16"/>
          <w:lang w:val="ru-RU"/>
        </w:rPr>
        <w:t xml:space="preserve"> </w:t>
      </w:r>
      <w:r w:rsidRPr="00190724">
        <w:rPr>
          <w:rFonts w:eastAsia="Consolas" w:cs="Times New Roman"/>
          <w:color w:val="191919"/>
          <w:sz w:val="16"/>
        </w:rPr>
        <w:t>Fibonacci</w:t>
      </w:r>
      <w:r w:rsidRPr="00190724">
        <w:rPr>
          <w:rFonts w:eastAsia="Consolas" w:cs="Times New Roman"/>
          <w:color w:val="191919"/>
          <w:sz w:val="16"/>
          <w:lang w:val="ru-RU"/>
        </w:rPr>
        <w:t xml:space="preserve"> {</w:t>
      </w:r>
      <w:r w:rsidRPr="00190724">
        <w:rPr>
          <w:rFonts w:eastAsia="Consolas" w:cs="Times New Roman"/>
          <w:color w:val="191919"/>
          <w:sz w:val="16"/>
          <w:lang w:val="ru-RU"/>
        </w:rPr>
        <w:br/>
        <w:t xml:space="preserve">    /**</w:t>
      </w:r>
      <w:r w:rsidRPr="00190724">
        <w:rPr>
          <w:rFonts w:eastAsia="Consolas" w:cs="Times New Roman"/>
          <w:color w:val="191919"/>
          <w:sz w:val="16"/>
          <w:lang w:val="ru-RU"/>
        </w:rPr>
        <w:br/>
        <w:t xml:space="preserve">     * Читает количество элементов и выводит первые числа Фибоначчи.</w:t>
      </w:r>
      <w:r w:rsidRPr="00190724">
        <w:rPr>
          <w:rFonts w:eastAsia="Consolas" w:cs="Times New Roman"/>
          <w:color w:val="191919"/>
          <w:sz w:val="16"/>
          <w:lang w:val="ru-RU"/>
        </w:rPr>
        <w:br/>
        <w:t xml:space="preserve">     * @</w:t>
      </w:r>
      <w:r w:rsidRPr="00190724">
        <w:rPr>
          <w:rFonts w:eastAsia="Consolas" w:cs="Times New Roman"/>
          <w:color w:val="191919"/>
          <w:sz w:val="16"/>
        </w:rPr>
        <w:t>param</w:t>
      </w:r>
      <w:r w:rsidRPr="00190724">
        <w:rPr>
          <w:rFonts w:eastAsia="Consolas" w:cs="Times New Roman"/>
          <w:color w:val="191919"/>
          <w:sz w:val="16"/>
          <w:lang w:val="ru-RU"/>
        </w:rPr>
        <w:t xml:space="preserve"> </w:t>
      </w:r>
      <w:r w:rsidRPr="00190724">
        <w:rPr>
          <w:rFonts w:eastAsia="Consolas" w:cs="Times New Roman"/>
          <w:color w:val="191919"/>
          <w:sz w:val="16"/>
        </w:rPr>
        <w:t>args</w:t>
      </w:r>
      <w:r w:rsidRPr="00190724">
        <w:rPr>
          <w:rFonts w:eastAsia="Consolas" w:cs="Times New Roman"/>
          <w:color w:val="191919"/>
          <w:sz w:val="16"/>
          <w:lang w:val="ru-RU"/>
        </w:rPr>
        <w:t xml:space="preserve"> аргументы командной строки</w:t>
      </w:r>
      <w:r w:rsidRPr="00190724">
        <w:rPr>
          <w:rFonts w:eastAsia="Consolas" w:cs="Times New Roman"/>
          <w:color w:val="191919"/>
          <w:sz w:val="16"/>
          <w:lang w:val="ru-RU"/>
        </w:rPr>
        <w:br/>
        <w:t xml:space="preserve">     */</w:t>
      </w:r>
      <w:r w:rsidRPr="00190724">
        <w:rPr>
          <w:rFonts w:eastAsia="Consolas" w:cs="Times New Roman"/>
          <w:color w:val="191919"/>
          <w:sz w:val="16"/>
          <w:lang w:val="ru-RU"/>
        </w:rPr>
        <w:br/>
        <w:t xml:space="preserve">    </w:t>
      </w:r>
      <w:r w:rsidRPr="00190724">
        <w:rPr>
          <w:rFonts w:eastAsia="Consolas" w:cs="Times New Roman"/>
          <w:color w:val="191919"/>
          <w:sz w:val="16"/>
        </w:rPr>
        <w:t>public</w:t>
      </w:r>
      <w:r w:rsidRPr="00190724">
        <w:rPr>
          <w:rFonts w:eastAsia="Consolas" w:cs="Times New Roman"/>
          <w:color w:val="191919"/>
          <w:sz w:val="16"/>
          <w:lang w:val="ru-RU"/>
        </w:rPr>
        <w:t xml:space="preserve"> </w:t>
      </w:r>
      <w:r w:rsidRPr="00190724">
        <w:rPr>
          <w:rFonts w:eastAsia="Consolas" w:cs="Times New Roman"/>
          <w:color w:val="191919"/>
          <w:sz w:val="16"/>
        </w:rPr>
        <w:t>static</w:t>
      </w:r>
      <w:r w:rsidRPr="00190724">
        <w:rPr>
          <w:rFonts w:eastAsia="Consolas" w:cs="Times New Roman"/>
          <w:color w:val="191919"/>
          <w:sz w:val="16"/>
          <w:lang w:val="ru-RU"/>
        </w:rPr>
        <w:t xml:space="preserve"> </w:t>
      </w:r>
      <w:r w:rsidRPr="00190724">
        <w:rPr>
          <w:rFonts w:eastAsia="Consolas" w:cs="Times New Roman"/>
          <w:color w:val="191919"/>
          <w:sz w:val="16"/>
        </w:rPr>
        <w:t>void</w:t>
      </w:r>
      <w:r w:rsidRPr="00190724">
        <w:rPr>
          <w:rFonts w:eastAsia="Consolas" w:cs="Times New Roman"/>
          <w:color w:val="191919"/>
          <w:sz w:val="16"/>
          <w:lang w:val="ru-RU"/>
        </w:rPr>
        <w:t xml:space="preserve"> </w:t>
      </w:r>
      <w:r w:rsidRPr="00190724">
        <w:rPr>
          <w:rFonts w:eastAsia="Consolas" w:cs="Times New Roman"/>
          <w:color w:val="191919"/>
          <w:sz w:val="16"/>
        </w:rPr>
        <w:t>main</w:t>
      </w:r>
      <w:r w:rsidRPr="00190724">
        <w:rPr>
          <w:rFonts w:eastAsia="Consolas" w:cs="Times New Roman"/>
          <w:color w:val="191919"/>
          <w:sz w:val="16"/>
          <w:lang w:val="ru-RU"/>
        </w:rPr>
        <w:t>(</w:t>
      </w:r>
      <w:r w:rsidRPr="00190724">
        <w:rPr>
          <w:rFonts w:eastAsia="Consolas" w:cs="Times New Roman"/>
          <w:color w:val="191919"/>
          <w:sz w:val="16"/>
        </w:rPr>
        <w:t>String</w:t>
      </w:r>
      <w:r w:rsidRPr="00190724">
        <w:rPr>
          <w:rFonts w:eastAsia="Consolas" w:cs="Times New Roman"/>
          <w:color w:val="191919"/>
          <w:sz w:val="16"/>
          <w:lang w:val="ru-RU"/>
        </w:rPr>
        <w:t xml:space="preserve">[] </w:t>
      </w:r>
      <w:r w:rsidRPr="00190724">
        <w:rPr>
          <w:rFonts w:eastAsia="Consolas" w:cs="Times New Roman"/>
          <w:color w:val="191919"/>
          <w:sz w:val="16"/>
        </w:rPr>
        <w:t>args</w:t>
      </w:r>
      <w:r w:rsidRPr="00190724">
        <w:rPr>
          <w:rFonts w:eastAsia="Consolas" w:cs="Times New Roman"/>
          <w:color w:val="191919"/>
          <w:sz w:val="16"/>
          <w:lang w:val="ru-RU"/>
        </w:rPr>
        <w:t>) {</w:t>
      </w:r>
      <w:r w:rsidRPr="00190724">
        <w:rPr>
          <w:rFonts w:eastAsia="Consolas" w:cs="Times New Roman"/>
          <w:color w:val="191919"/>
          <w:sz w:val="16"/>
          <w:lang w:val="ru-RU"/>
        </w:rPr>
        <w:br/>
        <w:t xml:space="preserve">        </w:t>
      </w:r>
      <w:r w:rsidRPr="00190724">
        <w:rPr>
          <w:rFonts w:eastAsia="Consolas" w:cs="Times New Roman"/>
          <w:color w:val="191919"/>
          <w:sz w:val="16"/>
        </w:rPr>
        <w:t>Scanner</w:t>
      </w:r>
      <w:r w:rsidRPr="00190724">
        <w:rPr>
          <w:rFonts w:eastAsia="Consolas" w:cs="Times New Roman"/>
          <w:color w:val="191919"/>
          <w:sz w:val="16"/>
          <w:lang w:val="ru-RU"/>
        </w:rPr>
        <w:t xml:space="preserve"> </w:t>
      </w:r>
      <w:r w:rsidRPr="00190724">
        <w:rPr>
          <w:rFonts w:eastAsia="Consolas" w:cs="Times New Roman"/>
          <w:color w:val="191919"/>
          <w:sz w:val="16"/>
        </w:rPr>
        <w:t>scanner</w:t>
      </w:r>
      <w:r w:rsidRPr="00190724">
        <w:rPr>
          <w:rFonts w:eastAsia="Consolas" w:cs="Times New Roman"/>
          <w:color w:val="191919"/>
          <w:sz w:val="16"/>
          <w:lang w:val="ru-RU"/>
        </w:rPr>
        <w:t xml:space="preserve"> = </w:t>
      </w:r>
      <w:r w:rsidRPr="00190724">
        <w:rPr>
          <w:rFonts w:eastAsia="Consolas" w:cs="Times New Roman"/>
          <w:color w:val="191919"/>
          <w:sz w:val="16"/>
        </w:rPr>
        <w:t>new</w:t>
      </w:r>
      <w:r w:rsidRPr="00190724">
        <w:rPr>
          <w:rFonts w:eastAsia="Consolas" w:cs="Times New Roman"/>
          <w:color w:val="191919"/>
          <w:sz w:val="16"/>
          <w:lang w:val="ru-RU"/>
        </w:rPr>
        <w:t xml:space="preserve"> </w:t>
      </w:r>
      <w:r w:rsidRPr="00190724">
        <w:rPr>
          <w:rFonts w:eastAsia="Consolas" w:cs="Times New Roman"/>
          <w:color w:val="191919"/>
          <w:sz w:val="16"/>
        </w:rPr>
        <w:t>Scanner</w:t>
      </w:r>
      <w:r w:rsidRPr="00190724">
        <w:rPr>
          <w:rFonts w:eastAsia="Consolas" w:cs="Times New Roman"/>
          <w:color w:val="191919"/>
          <w:sz w:val="16"/>
          <w:lang w:val="ru-RU"/>
        </w:rPr>
        <w:t>(</w:t>
      </w:r>
      <w:r w:rsidRPr="00190724">
        <w:rPr>
          <w:rFonts w:eastAsia="Consolas" w:cs="Times New Roman"/>
          <w:color w:val="191919"/>
          <w:sz w:val="16"/>
        </w:rPr>
        <w:t>System</w:t>
      </w:r>
      <w:r w:rsidRPr="00190724">
        <w:rPr>
          <w:rFonts w:eastAsia="Consolas" w:cs="Times New Roman"/>
          <w:color w:val="191919"/>
          <w:sz w:val="16"/>
          <w:lang w:val="ru-RU"/>
        </w:rPr>
        <w:t>.</w:t>
      </w:r>
      <w:r w:rsidRPr="00190724">
        <w:rPr>
          <w:rFonts w:eastAsia="Consolas" w:cs="Times New Roman"/>
          <w:color w:val="191919"/>
          <w:sz w:val="16"/>
        </w:rPr>
        <w:t>in</w:t>
      </w:r>
      <w:r w:rsidRPr="00190724">
        <w:rPr>
          <w:rFonts w:eastAsia="Consolas" w:cs="Times New Roman"/>
          <w:color w:val="191919"/>
          <w:sz w:val="16"/>
          <w:lang w:val="ru-RU"/>
        </w:rPr>
        <w:t>);</w:t>
      </w:r>
      <w:r w:rsidRPr="00190724">
        <w:rPr>
          <w:rFonts w:eastAsia="Consolas" w:cs="Times New Roman"/>
          <w:color w:val="191919"/>
          <w:sz w:val="16"/>
          <w:lang w:val="ru-RU"/>
        </w:rPr>
        <w:br/>
        <w:t xml:space="preserve">        </w:t>
      </w:r>
      <w:r w:rsidRPr="00190724">
        <w:rPr>
          <w:rFonts w:eastAsia="Consolas" w:cs="Times New Roman"/>
          <w:color w:val="191919"/>
          <w:sz w:val="16"/>
        </w:rPr>
        <w:t>System</w:t>
      </w:r>
      <w:r w:rsidRPr="00190724">
        <w:rPr>
          <w:rFonts w:eastAsia="Consolas" w:cs="Times New Roman"/>
          <w:color w:val="191919"/>
          <w:sz w:val="16"/>
          <w:lang w:val="ru-RU"/>
        </w:rPr>
        <w:t>.</w:t>
      </w:r>
      <w:r w:rsidRPr="00190724">
        <w:rPr>
          <w:rFonts w:eastAsia="Consolas" w:cs="Times New Roman"/>
          <w:color w:val="191919"/>
          <w:sz w:val="16"/>
        </w:rPr>
        <w:t>out</w:t>
      </w:r>
      <w:r w:rsidRPr="00190724">
        <w:rPr>
          <w:rFonts w:eastAsia="Consolas" w:cs="Times New Roman"/>
          <w:color w:val="191919"/>
          <w:sz w:val="16"/>
          <w:lang w:val="ru-RU"/>
        </w:rPr>
        <w:t>.</w:t>
      </w:r>
      <w:r w:rsidRPr="00190724">
        <w:rPr>
          <w:rFonts w:eastAsia="Consolas" w:cs="Times New Roman"/>
          <w:color w:val="191919"/>
          <w:sz w:val="16"/>
        </w:rPr>
        <w:t>print</w:t>
      </w:r>
      <w:r w:rsidRPr="00190724">
        <w:rPr>
          <w:rFonts w:eastAsia="Consolas" w:cs="Times New Roman"/>
          <w:color w:val="191919"/>
          <w:sz w:val="16"/>
          <w:lang w:val="ru-RU"/>
        </w:rPr>
        <w:t>("Введите количество чисел: ");</w:t>
      </w:r>
      <w:r w:rsidRPr="00190724">
        <w:rPr>
          <w:rFonts w:eastAsia="Consolas" w:cs="Times New Roman"/>
          <w:color w:val="191919"/>
          <w:sz w:val="16"/>
          <w:lang w:val="ru-RU"/>
        </w:rPr>
        <w:br/>
      </w:r>
      <w:r w:rsidRPr="00190724">
        <w:rPr>
          <w:rFonts w:eastAsia="Consolas" w:cs="Times New Roman"/>
          <w:color w:val="191919"/>
          <w:sz w:val="16"/>
          <w:lang w:val="ru-RU"/>
        </w:rPr>
        <w:br/>
        <w:t xml:space="preserve">        </w:t>
      </w:r>
      <w:r w:rsidRPr="00190724">
        <w:rPr>
          <w:rFonts w:eastAsia="Consolas" w:cs="Times New Roman"/>
          <w:color w:val="191919"/>
          <w:sz w:val="16"/>
        </w:rPr>
        <w:t>if</w:t>
      </w:r>
      <w:r w:rsidRPr="00190724">
        <w:rPr>
          <w:rFonts w:eastAsia="Consolas" w:cs="Times New Roman"/>
          <w:color w:val="191919"/>
          <w:sz w:val="16"/>
          <w:lang w:val="ru-RU"/>
        </w:rPr>
        <w:t xml:space="preserve"> (!</w:t>
      </w:r>
      <w:r w:rsidRPr="00190724">
        <w:rPr>
          <w:rFonts w:eastAsia="Consolas" w:cs="Times New Roman"/>
          <w:color w:val="191919"/>
          <w:sz w:val="16"/>
        </w:rPr>
        <w:t>scanner</w:t>
      </w:r>
      <w:r w:rsidRPr="00190724">
        <w:rPr>
          <w:rFonts w:eastAsia="Consolas" w:cs="Times New Roman"/>
          <w:color w:val="191919"/>
          <w:sz w:val="16"/>
          <w:lang w:val="ru-RU"/>
        </w:rPr>
        <w:t>.</w:t>
      </w:r>
      <w:r w:rsidRPr="00190724">
        <w:rPr>
          <w:rFonts w:eastAsia="Consolas" w:cs="Times New Roman"/>
          <w:color w:val="191919"/>
          <w:sz w:val="16"/>
        </w:rPr>
        <w:t>hasNextInt</w:t>
      </w:r>
      <w:r w:rsidRPr="00190724">
        <w:rPr>
          <w:rFonts w:eastAsia="Consolas" w:cs="Times New Roman"/>
          <w:color w:val="191919"/>
          <w:sz w:val="16"/>
          <w:lang w:val="ru-RU"/>
        </w:rPr>
        <w:t>()) {</w:t>
      </w:r>
      <w:r w:rsidRPr="00190724">
        <w:rPr>
          <w:rFonts w:eastAsia="Consolas" w:cs="Times New Roman"/>
          <w:color w:val="191919"/>
          <w:sz w:val="16"/>
          <w:lang w:val="ru-RU"/>
        </w:rPr>
        <w:br/>
        <w:t xml:space="preserve">            </w:t>
      </w:r>
      <w:r w:rsidRPr="00190724">
        <w:rPr>
          <w:rFonts w:eastAsia="Consolas" w:cs="Times New Roman"/>
          <w:color w:val="191919"/>
          <w:sz w:val="16"/>
        </w:rPr>
        <w:t>System</w:t>
      </w:r>
      <w:r w:rsidRPr="00190724">
        <w:rPr>
          <w:rFonts w:eastAsia="Consolas" w:cs="Times New Roman"/>
          <w:color w:val="191919"/>
          <w:sz w:val="16"/>
          <w:lang w:val="ru-RU"/>
        </w:rPr>
        <w:t>.</w:t>
      </w:r>
      <w:r w:rsidRPr="00190724">
        <w:rPr>
          <w:rFonts w:eastAsia="Consolas" w:cs="Times New Roman"/>
          <w:color w:val="191919"/>
          <w:sz w:val="16"/>
        </w:rPr>
        <w:t>out</w:t>
      </w:r>
      <w:r w:rsidRPr="00190724">
        <w:rPr>
          <w:rFonts w:eastAsia="Consolas" w:cs="Times New Roman"/>
          <w:color w:val="191919"/>
          <w:sz w:val="16"/>
          <w:lang w:val="ru-RU"/>
        </w:rPr>
        <w:t>.</w:t>
      </w:r>
      <w:r w:rsidRPr="00190724">
        <w:rPr>
          <w:rFonts w:eastAsia="Consolas" w:cs="Times New Roman"/>
          <w:color w:val="191919"/>
          <w:sz w:val="16"/>
        </w:rPr>
        <w:t>println</w:t>
      </w:r>
      <w:r w:rsidRPr="00190724">
        <w:rPr>
          <w:rFonts w:eastAsia="Consolas" w:cs="Times New Roman"/>
          <w:color w:val="191919"/>
          <w:sz w:val="16"/>
          <w:lang w:val="ru-RU"/>
        </w:rPr>
        <w:t>("Ошибка: требуется целое число.");</w:t>
      </w:r>
      <w:r w:rsidRPr="00190724">
        <w:rPr>
          <w:rFonts w:eastAsia="Consolas" w:cs="Times New Roman"/>
          <w:color w:val="191919"/>
          <w:sz w:val="16"/>
          <w:lang w:val="ru-RU"/>
        </w:rPr>
        <w:br/>
        <w:t xml:space="preserve">            </w:t>
      </w:r>
      <w:r w:rsidRPr="00190724">
        <w:rPr>
          <w:rFonts w:eastAsia="Consolas" w:cs="Times New Roman"/>
          <w:color w:val="191919"/>
          <w:sz w:val="16"/>
        </w:rPr>
        <w:t>scanner</w:t>
      </w:r>
      <w:r w:rsidRPr="00190724">
        <w:rPr>
          <w:rFonts w:eastAsia="Consolas" w:cs="Times New Roman"/>
          <w:color w:val="191919"/>
          <w:sz w:val="16"/>
          <w:lang w:val="ru-RU"/>
        </w:rPr>
        <w:t>.</w:t>
      </w:r>
      <w:r w:rsidRPr="00190724">
        <w:rPr>
          <w:rFonts w:eastAsia="Consolas" w:cs="Times New Roman"/>
          <w:color w:val="191919"/>
          <w:sz w:val="16"/>
        </w:rPr>
        <w:t>close</w:t>
      </w:r>
      <w:r w:rsidRPr="00190724">
        <w:rPr>
          <w:rFonts w:eastAsia="Consolas" w:cs="Times New Roman"/>
          <w:color w:val="191919"/>
          <w:sz w:val="16"/>
          <w:lang w:val="ru-RU"/>
        </w:rPr>
        <w:t>();</w:t>
      </w:r>
      <w:r w:rsidRPr="00190724">
        <w:rPr>
          <w:rFonts w:eastAsia="Consolas" w:cs="Times New Roman"/>
          <w:color w:val="191919"/>
          <w:sz w:val="16"/>
          <w:lang w:val="ru-RU"/>
        </w:rPr>
        <w:br/>
        <w:t xml:space="preserve">            </w:t>
      </w:r>
      <w:r w:rsidRPr="00190724">
        <w:rPr>
          <w:rFonts w:eastAsia="Consolas" w:cs="Times New Roman"/>
          <w:color w:val="191919"/>
          <w:sz w:val="16"/>
        </w:rPr>
        <w:t>return</w:t>
      </w:r>
      <w:r w:rsidRPr="00190724">
        <w:rPr>
          <w:rFonts w:eastAsia="Consolas" w:cs="Times New Roman"/>
          <w:color w:val="191919"/>
          <w:sz w:val="16"/>
          <w:lang w:val="ru-RU"/>
        </w:rPr>
        <w:t>;</w:t>
      </w:r>
      <w:r w:rsidRPr="00190724">
        <w:rPr>
          <w:rFonts w:eastAsia="Consolas" w:cs="Times New Roman"/>
          <w:color w:val="191919"/>
          <w:sz w:val="16"/>
          <w:lang w:val="ru-RU"/>
        </w:rPr>
        <w:br/>
        <w:t xml:space="preserve">        }</w:t>
      </w:r>
      <w:r w:rsidRPr="00190724">
        <w:rPr>
          <w:rFonts w:eastAsia="Consolas" w:cs="Times New Roman"/>
          <w:color w:val="191919"/>
          <w:sz w:val="16"/>
          <w:lang w:val="ru-RU"/>
        </w:rPr>
        <w:br/>
      </w:r>
      <w:r w:rsidRPr="00190724">
        <w:rPr>
          <w:rFonts w:eastAsia="Consolas" w:cs="Times New Roman"/>
          <w:color w:val="191919"/>
          <w:sz w:val="16"/>
          <w:lang w:val="ru-RU"/>
        </w:rPr>
        <w:br/>
        <w:t xml:space="preserve">        </w:t>
      </w:r>
      <w:r w:rsidRPr="00190724">
        <w:rPr>
          <w:rFonts w:eastAsia="Consolas" w:cs="Times New Roman"/>
          <w:color w:val="191919"/>
          <w:sz w:val="16"/>
        </w:rPr>
        <w:t>int</w:t>
      </w:r>
      <w:r w:rsidRPr="00190724">
        <w:rPr>
          <w:rFonts w:eastAsia="Consolas" w:cs="Times New Roman"/>
          <w:color w:val="191919"/>
          <w:sz w:val="16"/>
          <w:lang w:val="ru-RU"/>
        </w:rPr>
        <w:t xml:space="preserve"> </w:t>
      </w:r>
      <w:r w:rsidRPr="00190724">
        <w:rPr>
          <w:rFonts w:eastAsia="Consolas" w:cs="Times New Roman"/>
          <w:color w:val="191919"/>
          <w:sz w:val="16"/>
        </w:rPr>
        <w:t>count</w:t>
      </w:r>
      <w:r w:rsidRPr="00190724">
        <w:rPr>
          <w:rFonts w:eastAsia="Consolas" w:cs="Times New Roman"/>
          <w:color w:val="191919"/>
          <w:sz w:val="16"/>
          <w:lang w:val="ru-RU"/>
        </w:rPr>
        <w:t xml:space="preserve"> = </w:t>
      </w:r>
      <w:r w:rsidRPr="00190724">
        <w:rPr>
          <w:rFonts w:eastAsia="Consolas" w:cs="Times New Roman"/>
          <w:color w:val="191919"/>
          <w:sz w:val="16"/>
        </w:rPr>
        <w:t>scanner</w:t>
      </w:r>
      <w:r w:rsidRPr="00190724">
        <w:rPr>
          <w:rFonts w:eastAsia="Consolas" w:cs="Times New Roman"/>
          <w:color w:val="191919"/>
          <w:sz w:val="16"/>
          <w:lang w:val="ru-RU"/>
        </w:rPr>
        <w:t>.</w:t>
      </w:r>
      <w:r w:rsidRPr="00190724">
        <w:rPr>
          <w:rFonts w:eastAsia="Consolas" w:cs="Times New Roman"/>
          <w:color w:val="191919"/>
          <w:sz w:val="16"/>
        </w:rPr>
        <w:t>nextInt</w:t>
      </w:r>
      <w:r w:rsidRPr="00190724">
        <w:rPr>
          <w:rFonts w:eastAsia="Consolas" w:cs="Times New Roman"/>
          <w:color w:val="191919"/>
          <w:sz w:val="16"/>
          <w:lang w:val="ru-RU"/>
        </w:rPr>
        <w:t>();</w:t>
      </w:r>
      <w:r w:rsidRPr="00190724">
        <w:rPr>
          <w:rFonts w:eastAsia="Consolas" w:cs="Times New Roman"/>
          <w:color w:val="191919"/>
          <w:sz w:val="16"/>
          <w:lang w:val="ru-RU"/>
        </w:rPr>
        <w:br/>
        <w:t xml:space="preserve">        </w:t>
      </w:r>
      <w:r w:rsidRPr="00190724">
        <w:rPr>
          <w:rFonts w:eastAsia="Consolas" w:cs="Times New Roman"/>
          <w:color w:val="191919"/>
          <w:sz w:val="16"/>
        </w:rPr>
        <w:t>if</w:t>
      </w:r>
      <w:r w:rsidRPr="00190724">
        <w:rPr>
          <w:rFonts w:eastAsia="Consolas" w:cs="Times New Roman"/>
          <w:color w:val="191919"/>
          <w:sz w:val="16"/>
          <w:lang w:val="ru-RU"/>
        </w:rPr>
        <w:t xml:space="preserve"> (</w:t>
      </w:r>
      <w:r w:rsidRPr="00190724">
        <w:rPr>
          <w:rFonts w:eastAsia="Consolas" w:cs="Times New Roman"/>
          <w:color w:val="191919"/>
          <w:sz w:val="16"/>
        </w:rPr>
        <w:t>count</w:t>
      </w:r>
      <w:r w:rsidRPr="00190724">
        <w:rPr>
          <w:rFonts w:eastAsia="Consolas" w:cs="Times New Roman"/>
          <w:color w:val="191919"/>
          <w:sz w:val="16"/>
          <w:lang w:val="ru-RU"/>
        </w:rPr>
        <w:t xml:space="preserve"> &lt;= 0) {</w:t>
      </w:r>
      <w:r w:rsidRPr="00190724">
        <w:rPr>
          <w:rFonts w:eastAsia="Consolas" w:cs="Times New Roman"/>
          <w:color w:val="191919"/>
          <w:sz w:val="16"/>
          <w:lang w:val="ru-RU"/>
        </w:rPr>
        <w:br/>
        <w:t xml:space="preserve">            </w:t>
      </w:r>
      <w:r w:rsidRPr="00190724">
        <w:rPr>
          <w:rFonts w:eastAsia="Consolas" w:cs="Times New Roman"/>
          <w:color w:val="191919"/>
          <w:sz w:val="16"/>
        </w:rPr>
        <w:t>System</w:t>
      </w:r>
      <w:r w:rsidRPr="00190724">
        <w:rPr>
          <w:rFonts w:eastAsia="Consolas" w:cs="Times New Roman"/>
          <w:color w:val="191919"/>
          <w:sz w:val="16"/>
          <w:lang w:val="ru-RU"/>
        </w:rPr>
        <w:t>.</w:t>
      </w:r>
      <w:r w:rsidRPr="00190724">
        <w:rPr>
          <w:rFonts w:eastAsia="Consolas" w:cs="Times New Roman"/>
          <w:color w:val="191919"/>
          <w:sz w:val="16"/>
        </w:rPr>
        <w:t>out</w:t>
      </w:r>
      <w:r w:rsidRPr="00190724">
        <w:rPr>
          <w:rFonts w:eastAsia="Consolas" w:cs="Times New Roman"/>
          <w:color w:val="191919"/>
          <w:sz w:val="16"/>
          <w:lang w:val="ru-RU"/>
        </w:rPr>
        <w:t>.</w:t>
      </w:r>
      <w:r w:rsidRPr="00190724">
        <w:rPr>
          <w:rFonts w:eastAsia="Consolas" w:cs="Times New Roman"/>
          <w:color w:val="191919"/>
          <w:sz w:val="16"/>
        </w:rPr>
        <w:t>println</w:t>
      </w:r>
      <w:r w:rsidRPr="00190724">
        <w:rPr>
          <w:rFonts w:eastAsia="Consolas" w:cs="Times New Roman"/>
          <w:color w:val="191919"/>
          <w:sz w:val="16"/>
          <w:lang w:val="ru-RU"/>
        </w:rPr>
        <w:t>("Количество должно быть положительным.");</w:t>
      </w:r>
      <w:r w:rsidRPr="00190724">
        <w:rPr>
          <w:rFonts w:eastAsia="Consolas" w:cs="Times New Roman"/>
          <w:color w:val="191919"/>
          <w:sz w:val="16"/>
          <w:lang w:val="ru-RU"/>
        </w:rPr>
        <w:br/>
        <w:t xml:space="preserve">            </w:t>
      </w:r>
      <w:r w:rsidRPr="00190724">
        <w:rPr>
          <w:rFonts w:eastAsia="Consolas" w:cs="Times New Roman"/>
          <w:color w:val="191919"/>
          <w:sz w:val="16"/>
        </w:rPr>
        <w:t>scanner</w:t>
      </w:r>
      <w:r w:rsidRPr="00190724">
        <w:rPr>
          <w:rFonts w:eastAsia="Consolas" w:cs="Times New Roman"/>
          <w:color w:val="191919"/>
          <w:sz w:val="16"/>
          <w:lang w:val="ru-RU"/>
        </w:rPr>
        <w:t>.</w:t>
      </w:r>
      <w:r w:rsidRPr="00190724">
        <w:rPr>
          <w:rFonts w:eastAsia="Consolas" w:cs="Times New Roman"/>
          <w:color w:val="191919"/>
          <w:sz w:val="16"/>
        </w:rPr>
        <w:t>close</w:t>
      </w:r>
      <w:r w:rsidRPr="00190724">
        <w:rPr>
          <w:rFonts w:eastAsia="Consolas" w:cs="Times New Roman"/>
          <w:color w:val="191919"/>
          <w:sz w:val="16"/>
          <w:lang w:val="ru-RU"/>
        </w:rPr>
        <w:t>();</w:t>
      </w:r>
      <w:r w:rsidRPr="00190724">
        <w:rPr>
          <w:rFonts w:eastAsia="Consolas" w:cs="Times New Roman"/>
          <w:color w:val="191919"/>
          <w:sz w:val="16"/>
          <w:lang w:val="ru-RU"/>
        </w:rPr>
        <w:br/>
        <w:t xml:space="preserve">            </w:t>
      </w:r>
      <w:r w:rsidRPr="00190724">
        <w:rPr>
          <w:rFonts w:eastAsia="Consolas" w:cs="Times New Roman"/>
          <w:color w:val="191919"/>
          <w:sz w:val="16"/>
        </w:rPr>
        <w:t>return</w:t>
      </w:r>
      <w:r w:rsidRPr="00190724">
        <w:rPr>
          <w:rFonts w:eastAsia="Consolas" w:cs="Times New Roman"/>
          <w:color w:val="191919"/>
          <w:sz w:val="16"/>
          <w:lang w:val="ru-RU"/>
        </w:rPr>
        <w:t>;</w:t>
      </w:r>
      <w:r w:rsidRPr="00190724">
        <w:rPr>
          <w:rFonts w:eastAsia="Consolas" w:cs="Times New Roman"/>
          <w:color w:val="191919"/>
          <w:sz w:val="16"/>
          <w:lang w:val="ru-RU"/>
        </w:rPr>
        <w:br/>
        <w:t xml:space="preserve">        }</w:t>
      </w:r>
      <w:r w:rsidRPr="00190724">
        <w:rPr>
          <w:rFonts w:eastAsia="Consolas" w:cs="Times New Roman"/>
          <w:color w:val="191919"/>
          <w:sz w:val="16"/>
          <w:lang w:val="ru-RU"/>
        </w:rPr>
        <w:br/>
      </w:r>
      <w:r w:rsidRPr="00190724">
        <w:rPr>
          <w:rFonts w:eastAsia="Consolas" w:cs="Times New Roman"/>
          <w:color w:val="191919"/>
          <w:sz w:val="16"/>
          <w:lang w:val="ru-RU"/>
        </w:rPr>
        <w:br/>
        <w:t xml:space="preserve">        </w:t>
      </w:r>
      <w:r w:rsidRPr="00190724">
        <w:rPr>
          <w:rFonts w:eastAsia="Consolas" w:cs="Times New Roman"/>
          <w:color w:val="191919"/>
          <w:sz w:val="16"/>
        </w:rPr>
        <w:t>BigInteger</w:t>
      </w:r>
      <w:r w:rsidRPr="00190724">
        <w:rPr>
          <w:rFonts w:eastAsia="Consolas" w:cs="Times New Roman"/>
          <w:color w:val="191919"/>
          <w:sz w:val="16"/>
          <w:lang w:val="ru-RU"/>
        </w:rPr>
        <w:t xml:space="preserve"> </w:t>
      </w:r>
      <w:r w:rsidRPr="00190724">
        <w:rPr>
          <w:rFonts w:eastAsia="Consolas" w:cs="Times New Roman"/>
          <w:color w:val="191919"/>
          <w:sz w:val="16"/>
        </w:rPr>
        <w:t>first</w:t>
      </w:r>
      <w:r w:rsidRPr="00190724">
        <w:rPr>
          <w:rFonts w:eastAsia="Consolas" w:cs="Times New Roman"/>
          <w:color w:val="191919"/>
          <w:sz w:val="16"/>
          <w:lang w:val="ru-RU"/>
        </w:rPr>
        <w:t xml:space="preserve"> = </w:t>
      </w:r>
      <w:r w:rsidRPr="00190724">
        <w:rPr>
          <w:rFonts w:eastAsia="Consolas" w:cs="Times New Roman"/>
          <w:color w:val="191919"/>
          <w:sz w:val="16"/>
        </w:rPr>
        <w:t>BigInteger</w:t>
      </w:r>
      <w:r w:rsidRPr="00190724">
        <w:rPr>
          <w:rFonts w:eastAsia="Consolas" w:cs="Times New Roman"/>
          <w:color w:val="191919"/>
          <w:sz w:val="16"/>
          <w:lang w:val="ru-RU"/>
        </w:rPr>
        <w:t>.</w:t>
      </w:r>
      <w:r w:rsidRPr="00190724">
        <w:rPr>
          <w:rFonts w:eastAsia="Consolas" w:cs="Times New Roman"/>
          <w:color w:val="191919"/>
          <w:sz w:val="16"/>
        </w:rPr>
        <w:t>ONE</w:t>
      </w:r>
      <w:r w:rsidRPr="00190724">
        <w:rPr>
          <w:rFonts w:eastAsia="Consolas" w:cs="Times New Roman"/>
          <w:color w:val="191919"/>
          <w:sz w:val="16"/>
          <w:lang w:val="ru-RU"/>
        </w:rPr>
        <w:t>;</w:t>
      </w:r>
      <w:r w:rsidRPr="00190724">
        <w:rPr>
          <w:rFonts w:eastAsia="Consolas" w:cs="Times New Roman"/>
          <w:color w:val="191919"/>
          <w:sz w:val="16"/>
          <w:lang w:val="ru-RU"/>
        </w:rPr>
        <w:br/>
        <w:t xml:space="preserve">        </w:t>
      </w:r>
      <w:r w:rsidRPr="00190724">
        <w:rPr>
          <w:rFonts w:eastAsia="Consolas" w:cs="Times New Roman"/>
          <w:color w:val="191919"/>
          <w:sz w:val="16"/>
        </w:rPr>
        <w:t>BigInteger</w:t>
      </w:r>
      <w:r w:rsidRPr="00190724">
        <w:rPr>
          <w:rFonts w:eastAsia="Consolas" w:cs="Times New Roman"/>
          <w:color w:val="191919"/>
          <w:sz w:val="16"/>
          <w:lang w:val="ru-RU"/>
        </w:rPr>
        <w:t xml:space="preserve"> </w:t>
      </w:r>
      <w:r w:rsidRPr="00190724">
        <w:rPr>
          <w:rFonts w:eastAsia="Consolas" w:cs="Times New Roman"/>
          <w:color w:val="191919"/>
          <w:sz w:val="16"/>
        </w:rPr>
        <w:t>second</w:t>
      </w:r>
      <w:r w:rsidRPr="00190724">
        <w:rPr>
          <w:rFonts w:eastAsia="Consolas" w:cs="Times New Roman"/>
          <w:color w:val="191919"/>
          <w:sz w:val="16"/>
          <w:lang w:val="ru-RU"/>
        </w:rPr>
        <w:t xml:space="preserve"> = </w:t>
      </w:r>
      <w:r w:rsidRPr="00190724">
        <w:rPr>
          <w:rFonts w:eastAsia="Consolas" w:cs="Times New Roman"/>
          <w:color w:val="191919"/>
          <w:sz w:val="16"/>
        </w:rPr>
        <w:t>BigInteger</w:t>
      </w:r>
      <w:r w:rsidRPr="00190724">
        <w:rPr>
          <w:rFonts w:eastAsia="Consolas" w:cs="Times New Roman"/>
          <w:color w:val="191919"/>
          <w:sz w:val="16"/>
          <w:lang w:val="ru-RU"/>
        </w:rPr>
        <w:t>.</w:t>
      </w:r>
      <w:r w:rsidRPr="00190724">
        <w:rPr>
          <w:rFonts w:eastAsia="Consolas" w:cs="Times New Roman"/>
          <w:color w:val="191919"/>
          <w:sz w:val="16"/>
        </w:rPr>
        <w:t>ONE</w:t>
      </w:r>
      <w:r w:rsidRPr="00190724">
        <w:rPr>
          <w:rFonts w:eastAsia="Consolas" w:cs="Times New Roman"/>
          <w:color w:val="191919"/>
          <w:sz w:val="16"/>
          <w:lang w:val="ru-RU"/>
        </w:rPr>
        <w:t>;</w:t>
      </w:r>
      <w:r w:rsidRPr="00190724">
        <w:rPr>
          <w:rFonts w:eastAsia="Consolas" w:cs="Times New Roman"/>
          <w:color w:val="191919"/>
          <w:sz w:val="16"/>
          <w:lang w:val="ru-RU"/>
        </w:rPr>
        <w:br/>
      </w:r>
      <w:r w:rsidRPr="00190724">
        <w:rPr>
          <w:rFonts w:eastAsia="Consolas" w:cs="Times New Roman"/>
          <w:color w:val="191919"/>
          <w:sz w:val="16"/>
          <w:lang w:val="ru-RU"/>
        </w:rPr>
        <w:br/>
        <w:t xml:space="preserve">        </w:t>
      </w:r>
      <w:r w:rsidRPr="00190724">
        <w:rPr>
          <w:rFonts w:eastAsia="Consolas" w:cs="Times New Roman"/>
          <w:color w:val="191919"/>
          <w:sz w:val="16"/>
        </w:rPr>
        <w:t>for</w:t>
      </w:r>
      <w:r w:rsidRPr="00190724">
        <w:rPr>
          <w:rFonts w:eastAsia="Consolas" w:cs="Times New Roman"/>
          <w:color w:val="191919"/>
          <w:sz w:val="16"/>
          <w:lang w:val="ru-RU"/>
        </w:rPr>
        <w:t xml:space="preserve"> (</w:t>
      </w:r>
      <w:r w:rsidRPr="00190724">
        <w:rPr>
          <w:rFonts w:eastAsia="Consolas" w:cs="Times New Roman"/>
          <w:color w:val="191919"/>
          <w:sz w:val="16"/>
        </w:rPr>
        <w:t>int</w:t>
      </w:r>
      <w:r w:rsidRPr="00190724">
        <w:rPr>
          <w:rFonts w:eastAsia="Consolas" w:cs="Times New Roman"/>
          <w:color w:val="191919"/>
          <w:sz w:val="16"/>
          <w:lang w:val="ru-RU"/>
        </w:rPr>
        <w:t xml:space="preserve"> </w:t>
      </w:r>
      <w:r w:rsidRPr="00190724">
        <w:rPr>
          <w:rFonts w:eastAsia="Consolas" w:cs="Times New Roman"/>
          <w:color w:val="191919"/>
          <w:sz w:val="16"/>
        </w:rPr>
        <w:t>i</w:t>
      </w:r>
      <w:r w:rsidRPr="00190724">
        <w:rPr>
          <w:rFonts w:eastAsia="Consolas" w:cs="Times New Roman"/>
          <w:color w:val="191919"/>
          <w:sz w:val="16"/>
          <w:lang w:val="ru-RU"/>
        </w:rPr>
        <w:t xml:space="preserve"> = 1; </w:t>
      </w:r>
      <w:r w:rsidRPr="00190724">
        <w:rPr>
          <w:rFonts w:eastAsia="Consolas" w:cs="Times New Roman"/>
          <w:color w:val="191919"/>
          <w:sz w:val="16"/>
        </w:rPr>
        <w:t>i</w:t>
      </w:r>
      <w:r w:rsidRPr="00190724">
        <w:rPr>
          <w:rFonts w:eastAsia="Consolas" w:cs="Times New Roman"/>
          <w:color w:val="191919"/>
          <w:sz w:val="16"/>
          <w:lang w:val="ru-RU"/>
        </w:rPr>
        <w:t xml:space="preserve"> &lt;= </w:t>
      </w:r>
      <w:r w:rsidRPr="00190724">
        <w:rPr>
          <w:rFonts w:eastAsia="Consolas" w:cs="Times New Roman"/>
          <w:color w:val="191919"/>
          <w:sz w:val="16"/>
        </w:rPr>
        <w:t>count</w:t>
      </w:r>
      <w:r w:rsidRPr="00190724">
        <w:rPr>
          <w:rFonts w:eastAsia="Consolas" w:cs="Times New Roman"/>
          <w:color w:val="191919"/>
          <w:sz w:val="16"/>
          <w:lang w:val="ru-RU"/>
        </w:rPr>
        <w:t xml:space="preserve">; </w:t>
      </w:r>
      <w:r w:rsidRPr="00190724">
        <w:rPr>
          <w:rFonts w:eastAsia="Consolas" w:cs="Times New Roman"/>
          <w:color w:val="191919"/>
          <w:sz w:val="16"/>
        </w:rPr>
        <w:t>i</w:t>
      </w:r>
      <w:r w:rsidRPr="00190724">
        <w:rPr>
          <w:rFonts w:eastAsia="Consolas" w:cs="Times New Roman"/>
          <w:color w:val="191919"/>
          <w:sz w:val="16"/>
          <w:lang w:val="ru-RU"/>
        </w:rPr>
        <w:t>++) {</w:t>
      </w:r>
      <w:r w:rsidRPr="00190724">
        <w:rPr>
          <w:rFonts w:eastAsia="Consolas" w:cs="Times New Roman"/>
          <w:color w:val="191919"/>
          <w:sz w:val="16"/>
          <w:lang w:val="ru-RU"/>
        </w:rPr>
        <w:br/>
        <w:t xml:space="preserve">            </w:t>
      </w:r>
      <w:r w:rsidRPr="00190724">
        <w:rPr>
          <w:rFonts w:eastAsia="Consolas" w:cs="Times New Roman"/>
          <w:color w:val="191919"/>
          <w:sz w:val="16"/>
        </w:rPr>
        <w:t>System</w:t>
      </w:r>
      <w:r w:rsidRPr="00190724">
        <w:rPr>
          <w:rFonts w:eastAsia="Consolas" w:cs="Times New Roman"/>
          <w:color w:val="191919"/>
          <w:sz w:val="16"/>
          <w:lang w:val="ru-RU"/>
        </w:rPr>
        <w:t>.</w:t>
      </w:r>
      <w:r w:rsidRPr="00190724">
        <w:rPr>
          <w:rFonts w:eastAsia="Consolas" w:cs="Times New Roman"/>
          <w:color w:val="191919"/>
          <w:sz w:val="16"/>
        </w:rPr>
        <w:t>out</w:t>
      </w:r>
      <w:r w:rsidRPr="00190724">
        <w:rPr>
          <w:rFonts w:eastAsia="Consolas" w:cs="Times New Roman"/>
          <w:color w:val="191919"/>
          <w:sz w:val="16"/>
          <w:lang w:val="ru-RU"/>
        </w:rPr>
        <w:t>.</w:t>
      </w:r>
      <w:r w:rsidRPr="00190724">
        <w:rPr>
          <w:rFonts w:eastAsia="Consolas" w:cs="Times New Roman"/>
          <w:color w:val="191919"/>
          <w:sz w:val="16"/>
        </w:rPr>
        <w:t>print</w:t>
      </w:r>
      <w:r w:rsidRPr="00190724">
        <w:rPr>
          <w:rFonts w:eastAsia="Consolas" w:cs="Times New Roman"/>
          <w:color w:val="191919"/>
          <w:sz w:val="16"/>
          <w:lang w:val="ru-RU"/>
        </w:rPr>
        <w:t>(</w:t>
      </w:r>
      <w:r w:rsidRPr="00190724">
        <w:rPr>
          <w:rFonts w:eastAsia="Consolas" w:cs="Times New Roman"/>
          <w:color w:val="191919"/>
          <w:sz w:val="16"/>
        </w:rPr>
        <w:t>first</w:t>
      </w:r>
      <w:r w:rsidRPr="00190724">
        <w:rPr>
          <w:rFonts w:eastAsia="Consolas" w:cs="Times New Roman"/>
          <w:color w:val="191919"/>
          <w:sz w:val="16"/>
          <w:lang w:val="ru-RU"/>
        </w:rPr>
        <w:t>);</w:t>
      </w:r>
      <w:r w:rsidRPr="00190724">
        <w:rPr>
          <w:rFonts w:eastAsia="Consolas" w:cs="Times New Roman"/>
          <w:color w:val="191919"/>
          <w:sz w:val="16"/>
          <w:lang w:val="ru-RU"/>
        </w:rPr>
        <w:br/>
        <w:t xml:space="preserve">            </w:t>
      </w:r>
      <w:r w:rsidRPr="00190724">
        <w:rPr>
          <w:rFonts w:eastAsia="Consolas" w:cs="Times New Roman"/>
          <w:color w:val="191919"/>
          <w:sz w:val="16"/>
        </w:rPr>
        <w:t>if</w:t>
      </w:r>
      <w:r w:rsidRPr="00190724">
        <w:rPr>
          <w:rFonts w:eastAsia="Consolas" w:cs="Times New Roman"/>
          <w:color w:val="191919"/>
          <w:sz w:val="16"/>
          <w:lang w:val="ru-RU"/>
        </w:rPr>
        <w:t xml:space="preserve"> (</w:t>
      </w:r>
      <w:r w:rsidRPr="00190724">
        <w:rPr>
          <w:rFonts w:eastAsia="Consolas" w:cs="Times New Roman"/>
          <w:color w:val="191919"/>
          <w:sz w:val="16"/>
        </w:rPr>
        <w:t>i</w:t>
      </w:r>
      <w:r w:rsidRPr="00190724">
        <w:rPr>
          <w:rFonts w:eastAsia="Consolas" w:cs="Times New Roman"/>
          <w:color w:val="191919"/>
          <w:sz w:val="16"/>
          <w:lang w:val="ru-RU"/>
        </w:rPr>
        <w:t xml:space="preserve"> &lt; </w:t>
      </w:r>
      <w:r w:rsidRPr="00190724">
        <w:rPr>
          <w:rFonts w:eastAsia="Consolas" w:cs="Times New Roman"/>
          <w:color w:val="191919"/>
          <w:sz w:val="16"/>
        </w:rPr>
        <w:t>count</w:t>
      </w:r>
      <w:r w:rsidRPr="00190724">
        <w:rPr>
          <w:rFonts w:eastAsia="Consolas" w:cs="Times New Roman"/>
          <w:color w:val="191919"/>
          <w:sz w:val="16"/>
          <w:lang w:val="ru-RU"/>
        </w:rPr>
        <w:t>) {</w:t>
      </w:r>
      <w:r w:rsidRPr="00190724">
        <w:rPr>
          <w:rFonts w:eastAsia="Consolas" w:cs="Times New Roman"/>
          <w:color w:val="191919"/>
          <w:sz w:val="16"/>
          <w:lang w:val="ru-RU"/>
        </w:rPr>
        <w:br/>
        <w:t xml:space="preserve">                </w:t>
      </w:r>
      <w:r w:rsidRPr="00190724">
        <w:rPr>
          <w:rFonts w:eastAsia="Consolas" w:cs="Times New Roman"/>
          <w:color w:val="191919"/>
          <w:sz w:val="16"/>
        </w:rPr>
        <w:t>System</w:t>
      </w:r>
      <w:r w:rsidRPr="00190724">
        <w:rPr>
          <w:rFonts w:eastAsia="Consolas" w:cs="Times New Roman"/>
          <w:color w:val="191919"/>
          <w:sz w:val="16"/>
          <w:lang w:val="ru-RU"/>
        </w:rPr>
        <w:t>.</w:t>
      </w:r>
      <w:r w:rsidRPr="00190724">
        <w:rPr>
          <w:rFonts w:eastAsia="Consolas" w:cs="Times New Roman"/>
          <w:color w:val="191919"/>
          <w:sz w:val="16"/>
        </w:rPr>
        <w:t>out</w:t>
      </w:r>
      <w:r w:rsidRPr="00190724">
        <w:rPr>
          <w:rFonts w:eastAsia="Consolas" w:cs="Times New Roman"/>
          <w:color w:val="191919"/>
          <w:sz w:val="16"/>
          <w:lang w:val="ru-RU"/>
        </w:rPr>
        <w:t>.</w:t>
      </w:r>
      <w:r w:rsidRPr="00190724">
        <w:rPr>
          <w:rFonts w:eastAsia="Consolas" w:cs="Times New Roman"/>
          <w:color w:val="191919"/>
          <w:sz w:val="16"/>
        </w:rPr>
        <w:t>print</w:t>
      </w:r>
      <w:r w:rsidRPr="00190724">
        <w:rPr>
          <w:rFonts w:eastAsia="Consolas" w:cs="Times New Roman"/>
          <w:color w:val="191919"/>
          <w:sz w:val="16"/>
          <w:lang w:val="ru-RU"/>
        </w:rPr>
        <w:t>(" ");</w:t>
      </w:r>
      <w:r w:rsidRPr="00190724">
        <w:rPr>
          <w:rFonts w:eastAsia="Consolas" w:cs="Times New Roman"/>
          <w:color w:val="191919"/>
          <w:sz w:val="16"/>
          <w:lang w:val="ru-RU"/>
        </w:rPr>
        <w:br/>
        <w:t xml:space="preserve">            }</w:t>
      </w:r>
      <w:r w:rsidRPr="00190724">
        <w:rPr>
          <w:rFonts w:eastAsia="Consolas" w:cs="Times New Roman"/>
          <w:color w:val="191919"/>
          <w:sz w:val="16"/>
          <w:lang w:val="ru-RU"/>
        </w:rPr>
        <w:br/>
        <w:t xml:space="preserve">            </w:t>
      </w:r>
      <w:r w:rsidRPr="00190724">
        <w:rPr>
          <w:rFonts w:eastAsia="Consolas" w:cs="Times New Roman"/>
          <w:color w:val="191919"/>
          <w:sz w:val="16"/>
        </w:rPr>
        <w:t>BigInteger</w:t>
      </w:r>
      <w:r w:rsidRPr="00190724">
        <w:rPr>
          <w:rFonts w:eastAsia="Consolas" w:cs="Times New Roman"/>
          <w:color w:val="191919"/>
          <w:sz w:val="16"/>
          <w:lang w:val="ru-RU"/>
        </w:rPr>
        <w:t xml:space="preserve"> </w:t>
      </w:r>
      <w:r w:rsidRPr="00190724">
        <w:rPr>
          <w:rFonts w:eastAsia="Consolas" w:cs="Times New Roman"/>
          <w:color w:val="191919"/>
          <w:sz w:val="16"/>
        </w:rPr>
        <w:t>next</w:t>
      </w:r>
      <w:r w:rsidRPr="00190724">
        <w:rPr>
          <w:rFonts w:eastAsia="Consolas" w:cs="Times New Roman"/>
          <w:color w:val="191919"/>
          <w:sz w:val="16"/>
          <w:lang w:val="ru-RU"/>
        </w:rPr>
        <w:t xml:space="preserve"> = </w:t>
      </w:r>
      <w:r w:rsidRPr="00190724">
        <w:rPr>
          <w:rFonts w:eastAsia="Consolas" w:cs="Times New Roman"/>
          <w:color w:val="191919"/>
          <w:sz w:val="16"/>
        </w:rPr>
        <w:t>first</w:t>
      </w:r>
      <w:r w:rsidRPr="00190724">
        <w:rPr>
          <w:rFonts w:eastAsia="Consolas" w:cs="Times New Roman"/>
          <w:color w:val="191919"/>
          <w:sz w:val="16"/>
          <w:lang w:val="ru-RU"/>
        </w:rPr>
        <w:t>.</w:t>
      </w:r>
      <w:r w:rsidRPr="00190724">
        <w:rPr>
          <w:rFonts w:eastAsia="Consolas" w:cs="Times New Roman"/>
          <w:color w:val="191919"/>
          <w:sz w:val="16"/>
        </w:rPr>
        <w:t>add</w:t>
      </w:r>
      <w:r w:rsidRPr="00190724">
        <w:rPr>
          <w:rFonts w:eastAsia="Consolas" w:cs="Times New Roman"/>
          <w:color w:val="191919"/>
          <w:sz w:val="16"/>
          <w:lang w:val="ru-RU"/>
        </w:rPr>
        <w:t>(</w:t>
      </w:r>
      <w:r w:rsidRPr="00190724">
        <w:rPr>
          <w:rFonts w:eastAsia="Consolas" w:cs="Times New Roman"/>
          <w:color w:val="191919"/>
          <w:sz w:val="16"/>
        </w:rPr>
        <w:t>second</w:t>
      </w:r>
      <w:r w:rsidRPr="00190724">
        <w:rPr>
          <w:rFonts w:eastAsia="Consolas" w:cs="Times New Roman"/>
          <w:color w:val="191919"/>
          <w:sz w:val="16"/>
          <w:lang w:val="ru-RU"/>
        </w:rPr>
        <w:t>);</w:t>
      </w:r>
      <w:r w:rsidRPr="00190724">
        <w:rPr>
          <w:rFonts w:eastAsia="Consolas" w:cs="Times New Roman"/>
          <w:color w:val="191919"/>
          <w:sz w:val="16"/>
          <w:lang w:val="ru-RU"/>
        </w:rPr>
        <w:br/>
        <w:t xml:space="preserve">            </w:t>
      </w:r>
      <w:r w:rsidRPr="00190724">
        <w:rPr>
          <w:rFonts w:eastAsia="Consolas" w:cs="Times New Roman"/>
          <w:color w:val="191919"/>
          <w:sz w:val="16"/>
        </w:rPr>
        <w:t>first</w:t>
      </w:r>
      <w:r w:rsidRPr="00190724">
        <w:rPr>
          <w:rFonts w:eastAsia="Consolas" w:cs="Times New Roman"/>
          <w:color w:val="191919"/>
          <w:sz w:val="16"/>
          <w:lang w:val="ru-RU"/>
        </w:rPr>
        <w:t xml:space="preserve"> = </w:t>
      </w:r>
      <w:r w:rsidRPr="00190724">
        <w:rPr>
          <w:rFonts w:eastAsia="Consolas" w:cs="Times New Roman"/>
          <w:color w:val="191919"/>
          <w:sz w:val="16"/>
        </w:rPr>
        <w:t>second</w:t>
      </w:r>
      <w:r w:rsidRPr="00190724">
        <w:rPr>
          <w:rFonts w:eastAsia="Consolas" w:cs="Times New Roman"/>
          <w:color w:val="191919"/>
          <w:sz w:val="16"/>
          <w:lang w:val="ru-RU"/>
        </w:rPr>
        <w:t>;</w:t>
      </w:r>
      <w:r w:rsidRPr="00190724">
        <w:rPr>
          <w:rFonts w:eastAsia="Consolas" w:cs="Times New Roman"/>
          <w:color w:val="191919"/>
          <w:sz w:val="16"/>
          <w:lang w:val="ru-RU"/>
        </w:rPr>
        <w:br/>
        <w:t xml:space="preserve">            </w:t>
      </w:r>
      <w:r w:rsidRPr="00190724">
        <w:rPr>
          <w:rFonts w:eastAsia="Consolas" w:cs="Times New Roman"/>
          <w:color w:val="191919"/>
          <w:sz w:val="16"/>
        </w:rPr>
        <w:t>second</w:t>
      </w:r>
      <w:r w:rsidRPr="00190724">
        <w:rPr>
          <w:rFonts w:eastAsia="Consolas" w:cs="Times New Roman"/>
          <w:color w:val="191919"/>
          <w:sz w:val="16"/>
          <w:lang w:val="ru-RU"/>
        </w:rPr>
        <w:t xml:space="preserve"> = </w:t>
      </w:r>
      <w:r w:rsidRPr="00190724">
        <w:rPr>
          <w:rFonts w:eastAsia="Consolas" w:cs="Times New Roman"/>
          <w:color w:val="191919"/>
          <w:sz w:val="16"/>
        </w:rPr>
        <w:t>next</w:t>
      </w:r>
      <w:r w:rsidRPr="00190724">
        <w:rPr>
          <w:rFonts w:eastAsia="Consolas" w:cs="Times New Roman"/>
          <w:color w:val="191919"/>
          <w:sz w:val="16"/>
          <w:lang w:val="ru-RU"/>
        </w:rPr>
        <w:t>;</w:t>
      </w:r>
      <w:r w:rsidRPr="00190724">
        <w:rPr>
          <w:rFonts w:eastAsia="Consolas" w:cs="Times New Roman"/>
          <w:color w:val="191919"/>
          <w:sz w:val="16"/>
          <w:lang w:val="ru-RU"/>
        </w:rPr>
        <w:br/>
        <w:t xml:space="preserve">        }</w:t>
      </w:r>
      <w:r w:rsidRPr="00190724">
        <w:rPr>
          <w:rFonts w:eastAsia="Consolas" w:cs="Times New Roman"/>
          <w:color w:val="191919"/>
          <w:sz w:val="16"/>
          <w:lang w:val="ru-RU"/>
        </w:rPr>
        <w:br/>
        <w:t xml:space="preserve">        </w:t>
      </w:r>
      <w:r w:rsidRPr="00190724">
        <w:rPr>
          <w:rFonts w:eastAsia="Consolas" w:cs="Times New Roman"/>
          <w:color w:val="191919"/>
          <w:sz w:val="16"/>
        </w:rPr>
        <w:t>System</w:t>
      </w:r>
      <w:r w:rsidRPr="00190724">
        <w:rPr>
          <w:rFonts w:eastAsia="Consolas" w:cs="Times New Roman"/>
          <w:color w:val="191919"/>
          <w:sz w:val="16"/>
          <w:lang w:val="ru-RU"/>
        </w:rPr>
        <w:t>.</w:t>
      </w:r>
      <w:r w:rsidRPr="00190724">
        <w:rPr>
          <w:rFonts w:eastAsia="Consolas" w:cs="Times New Roman"/>
          <w:color w:val="191919"/>
          <w:sz w:val="16"/>
        </w:rPr>
        <w:t>out</w:t>
      </w:r>
      <w:r w:rsidRPr="00190724">
        <w:rPr>
          <w:rFonts w:eastAsia="Consolas" w:cs="Times New Roman"/>
          <w:color w:val="191919"/>
          <w:sz w:val="16"/>
          <w:lang w:val="ru-RU"/>
        </w:rPr>
        <w:t>.</w:t>
      </w:r>
      <w:r w:rsidRPr="00190724">
        <w:rPr>
          <w:rFonts w:eastAsia="Consolas" w:cs="Times New Roman"/>
          <w:color w:val="191919"/>
          <w:sz w:val="16"/>
        </w:rPr>
        <w:t>println</w:t>
      </w:r>
      <w:r w:rsidRPr="00190724">
        <w:rPr>
          <w:rFonts w:eastAsia="Consolas" w:cs="Times New Roman"/>
          <w:color w:val="191919"/>
          <w:sz w:val="16"/>
          <w:lang w:val="ru-RU"/>
        </w:rPr>
        <w:t>();</w:t>
      </w:r>
      <w:r w:rsidRPr="00190724">
        <w:rPr>
          <w:rFonts w:eastAsia="Consolas" w:cs="Times New Roman"/>
          <w:color w:val="191919"/>
          <w:sz w:val="16"/>
          <w:lang w:val="ru-RU"/>
        </w:rPr>
        <w:br/>
        <w:t xml:space="preserve">        </w:t>
      </w:r>
      <w:r w:rsidRPr="00190724">
        <w:rPr>
          <w:rFonts w:eastAsia="Consolas" w:cs="Times New Roman"/>
          <w:color w:val="191919"/>
          <w:sz w:val="16"/>
        </w:rPr>
        <w:t>scanner</w:t>
      </w:r>
      <w:r w:rsidRPr="00190724">
        <w:rPr>
          <w:rFonts w:eastAsia="Consolas" w:cs="Times New Roman"/>
          <w:color w:val="191919"/>
          <w:sz w:val="16"/>
          <w:lang w:val="ru-RU"/>
        </w:rPr>
        <w:t>.</w:t>
      </w:r>
      <w:r w:rsidRPr="00190724">
        <w:rPr>
          <w:rFonts w:eastAsia="Consolas" w:cs="Times New Roman"/>
          <w:color w:val="191919"/>
          <w:sz w:val="16"/>
        </w:rPr>
        <w:t>close</w:t>
      </w:r>
      <w:r w:rsidRPr="00190724">
        <w:rPr>
          <w:rFonts w:eastAsia="Consolas" w:cs="Times New Roman"/>
          <w:color w:val="191919"/>
          <w:sz w:val="16"/>
          <w:lang w:val="ru-RU"/>
        </w:rPr>
        <w:t>();</w:t>
      </w:r>
      <w:r w:rsidRPr="00190724">
        <w:rPr>
          <w:rFonts w:eastAsia="Consolas" w:cs="Times New Roman"/>
          <w:color w:val="191919"/>
          <w:sz w:val="16"/>
          <w:lang w:val="ru-RU"/>
        </w:rPr>
        <w:br/>
        <w:t xml:space="preserve">    }</w:t>
      </w:r>
      <w:r w:rsidRPr="00190724">
        <w:rPr>
          <w:rFonts w:eastAsia="Consolas" w:cs="Times New Roman"/>
          <w:color w:val="191919"/>
          <w:sz w:val="16"/>
          <w:lang w:val="ru-RU"/>
        </w:rPr>
        <w:br/>
        <w:t>}</w:t>
      </w:r>
    </w:p>
    <w:p w14:paraId="1DB60BE4" w14:textId="77777777" w:rsidR="000D4C42" w:rsidRPr="00190724" w:rsidRDefault="00000000">
      <w:pPr>
        <w:rPr>
          <w:rFonts w:cs="Times New Roman"/>
          <w:lang w:val="ru-RU"/>
        </w:rPr>
      </w:pPr>
      <w:r w:rsidRPr="00190724">
        <w:rPr>
          <w:rFonts w:cs="Times New Roman"/>
          <w:lang w:val="ru-RU"/>
        </w:rPr>
        <w:br w:type="page"/>
      </w:r>
    </w:p>
    <w:p w14:paraId="6BF2F32E" w14:textId="77777777" w:rsidR="000D4C42" w:rsidRPr="00190724" w:rsidRDefault="00000000">
      <w:pPr>
        <w:pStyle w:val="ProgramHeading"/>
        <w:rPr>
          <w:rFonts w:cs="Times New Roman"/>
          <w:lang w:val="ru-RU"/>
        </w:rPr>
      </w:pPr>
      <w:r w:rsidRPr="00190724">
        <w:rPr>
          <w:rFonts w:cs="Times New Roman"/>
          <w:lang w:val="ru-RU"/>
        </w:rPr>
        <w:lastRenderedPageBreak/>
        <w:t>Факториал целого числа</w:t>
      </w:r>
    </w:p>
    <w:p w14:paraId="6268253E" w14:textId="77777777" w:rsidR="000D4C42" w:rsidRPr="00190724" w:rsidRDefault="00000000">
      <w:pPr>
        <w:rPr>
          <w:rFonts w:cs="Times New Roman"/>
          <w:lang w:val="ru-RU"/>
        </w:rPr>
      </w:pPr>
      <w:r w:rsidRPr="00190724">
        <w:rPr>
          <w:rFonts w:cs="Times New Roman"/>
          <w:lang w:val="ru-RU"/>
        </w:rPr>
        <w:t xml:space="preserve">Для неотрицательного </w:t>
      </w:r>
      <w:r w:rsidRPr="00190724">
        <w:rPr>
          <w:rFonts w:cs="Times New Roman"/>
        </w:rPr>
        <w:t>n</w:t>
      </w:r>
      <w:r w:rsidRPr="00190724">
        <w:rPr>
          <w:rFonts w:cs="Times New Roman"/>
          <w:lang w:val="ru-RU"/>
        </w:rPr>
        <w:t xml:space="preserve"> программа последовательно умножает числа от 2 до </w:t>
      </w:r>
      <w:r w:rsidRPr="00190724">
        <w:rPr>
          <w:rFonts w:cs="Times New Roman"/>
        </w:rPr>
        <w:t>n</w:t>
      </w:r>
      <w:r w:rsidRPr="00190724">
        <w:rPr>
          <w:rFonts w:cs="Times New Roman"/>
          <w:lang w:val="ru-RU"/>
        </w:rPr>
        <w:t xml:space="preserve">. </w:t>
      </w:r>
      <w:r w:rsidRPr="00190724">
        <w:rPr>
          <w:rFonts w:cs="Times New Roman"/>
        </w:rPr>
        <w:t>BigInteger</w:t>
      </w:r>
      <w:r w:rsidRPr="00190724">
        <w:rPr>
          <w:rFonts w:cs="Times New Roman"/>
          <w:lang w:val="ru-RU"/>
        </w:rPr>
        <w:t xml:space="preserve"> сохраняет точное значение без переполнения типа </w:t>
      </w:r>
      <w:r w:rsidRPr="00190724">
        <w:rPr>
          <w:rFonts w:cs="Times New Roman"/>
        </w:rPr>
        <w:t>long</w:t>
      </w:r>
      <w:r w:rsidRPr="00190724">
        <w:rPr>
          <w:rFonts w:cs="Times New Roman"/>
          <w:lang w:val="ru-RU"/>
        </w:rPr>
        <w:t>.</w:t>
      </w:r>
    </w:p>
    <w:p w14:paraId="5069AD57" w14:textId="77777777" w:rsidR="000D4C42" w:rsidRPr="00190724" w:rsidRDefault="00000000">
      <w:pPr>
        <w:spacing w:after="60"/>
        <w:rPr>
          <w:rFonts w:cs="Times New Roman"/>
          <w:lang w:val="ru-RU"/>
        </w:rPr>
      </w:pPr>
      <w:r w:rsidRPr="00190724">
        <w:rPr>
          <w:rFonts w:cs="Times New Roman"/>
          <w:b/>
          <w:sz w:val="20"/>
          <w:lang w:val="ru-RU"/>
        </w:rPr>
        <w:t xml:space="preserve">Исходный код </w:t>
      </w:r>
      <w:r w:rsidRPr="00190724">
        <w:rPr>
          <w:rFonts w:cs="Times New Roman"/>
          <w:b/>
          <w:sz w:val="20"/>
        </w:rPr>
        <w:t>Factorial</w:t>
      </w:r>
      <w:r w:rsidRPr="00190724">
        <w:rPr>
          <w:rFonts w:cs="Times New Roman"/>
          <w:b/>
          <w:sz w:val="20"/>
          <w:lang w:val="ru-RU"/>
        </w:rPr>
        <w:t>.</w:t>
      </w:r>
      <w:r w:rsidRPr="00190724">
        <w:rPr>
          <w:rFonts w:cs="Times New Roman"/>
          <w:b/>
          <w:sz w:val="20"/>
        </w:rPr>
        <w:t>java</w:t>
      </w:r>
    </w:p>
    <w:p w14:paraId="012BB914" w14:textId="77777777" w:rsidR="000D4C42" w:rsidRPr="00190724" w:rsidRDefault="00000000">
      <w:pPr>
        <w:keepLines/>
        <w:spacing w:after="0" w:line="240" w:lineRule="auto"/>
        <w:ind w:left="142" w:right="85"/>
        <w:rPr>
          <w:rFonts w:ascii="Consolas" w:hAnsi="Consolas" w:cs="Times New Roman"/>
          <w:lang w:val="ru-RU"/>
        </w:rPr>
      </w:pPr>
      <w:r w:rsidRPr="00190724">
        <w:rPr>
          <w:rFonts w:ascii="Consolas" w:eastAsia="Consolas" w:hAnsi="Consolas" w:cs="Times New Roman"/>
          <w:color w:val="191919"/>
          <w:sz w:val="16"/>
        </w:rPr>
        <w:t>import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</w:t>
      </w:r>
      <w:r w:rsidRPr="00190724">
        <w:rPr>
          <w:rFonts w:ascii="Consolas" w:eastAsia="Consolas" w:hAnsi="Consolas" w:cs="Times New Roman"/>
          <w:color w:val="191919"/>
          <w:sz w:val="16"/>
        </w:rPr>
        <w:t>java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math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BigInteger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;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</w:r>
      <w:r w:rsidRPr="00190724">
        <w:rPr>
          <w:rFonts w:ascii="Consolas" w:eastAsia="Consolas" w:hAnsi="Consolas" w:cs="Times New Roman"/>
          <w:color w:val="191919"/>
          <w:sz w:val="16"/>
        </w:rPr>
        <w:t>import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</w:t>
      </w:r>
      <w:r w:rsidRPr="00190724">
        <w:rPr>
          <w:rFonts w:ascii="Consolas" w:eastAsia="Consolas" w:hAnsi="Consolas" w:cs="Times New Roman"/>
          <w:color w:val="191919"/>
          <w:sz w:val="16"/>
        </w:rPr>
        <w:t>java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util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Scanner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;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>/**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* Вычисляет факториал введенного неотрицательного целого числа.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*/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</w:r>
      <w:r w:rsidRPr="00190724">
        <w:rPr>
          <w:rFonts w:ascii="Consolas" w:eastAsia="Consolas" w:hAnsi="Consolas" w:cs="Times New Roman"/>
          <w:color w:val="191919"/>
          <w:sz w:val="16"/>
        </w:rPr>
        <w:t>public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</w:t>
      </w:r>
      <w:r w:rsidRPr="00190724">
        <w:rPr>
          <w:rFonts w:ascii="Consolas" w:eastAsia="Consolas" w:hAnsi="Consolas" w:cs="Times New Roman"/>
          <w:color w:val="191919"/>
          <w:sz w:val="16"/>
        </w:rPr>
        <w:t>class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</w:t>
      </w:r>
      <w:r w:rsidRPr="00190724">
        <w:rPr>
          <w:rFonts w:ascii="Consolas" w:eastAsia="Consolas" w:hAnsi="Consolas" w:cs="Times New Roman"/>
          <w:color w:val="191919"/>
          <w:sz w:val="16"/>
        </w:rPr>
        <w:t>Factorial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{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/**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* Читает целое число и выводит его факториал.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* @</w:t>
      </w:r>
      <w:r w:rsidRPr="00190724">
        <w:rPr>
          <w:rFonts w:ascii="Consolas" w:eastAsia="Consolas" w:hAnsi="Consolas" w:cs="Times New Roman"/>
          <w:color w:val="191919"/>
          <w:sz w:val="16"/>
        </w:rPr>
        <w:t>param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</w:t>
      </w:r>
      <w:r w:rsidRPr="00190724">
        <w:rPr>
          <w:rFonts w:ascii="Consolas" w:eastAsia="Consolas" w:hAnsi="Consolas" w:cs="Times New Roman"/>
          <w:color w:val="191919"/>
          <w:sz w:val="16"/>
        </w:rPr>
        <w:t>args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аргументы командной строки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*/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</w:t>
      </w:r>
      <w:r w:rsidRPr="00190724">
        <w:rPr>
          <w:rFonts w:ascii="Consolas" w:eastAsia="Consolas" w:hAnsi="Consolas" w:cs="Times New Roman"/>
          <w:color w:val="191919"/>
          <w:sz w:val="16"/>
        </w:rPr>
        <w:t>public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</w:t>
      </w:r>
      <w:r w:rsidRPr="00190724">
        <w:rPr>
          <w:rFonts w:ascii="Consolas" w:eastAsia="Consolas" w:hAnsi="Consolas" w:cs="Times New Roman"/>
          <w:color w:val="191919"/>
          <w:sz w:val="16"/>
        </w:rPr>
        <w:t>static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</w:t>
      </w:r>
      <w:r w:rsidRPr="00190724">
        <w:rPr>
          <w:rFonts w:ascii="Consolas" w:eastAsia="Consolas" w:hAnsi="Consolas" w:cs="Times New Roman"/>
          <w:color w:val="191919"/>
          <w:sz w:val="16"/>
        </w:rPr>
        <w:t>void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</w:t>
      </w:r>
      <w:r w:rsidRPr="00190724">
        <w:rPr>
          <w:rFonts w:ascii="Consolas" w:eastAsia="Consolas" w:hAnsi="Consolas" w:cs="Times New Roman"/>
          <w:color w:val="191919"/>
          <w:sz w:val="16"/>
        </w:rPr>
        <w:t>main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(</w:t>
      </w:r>
      <w:r w:rsidRPr="00190724">
        <w:rPr>
          <w:rFonts w:ascii="Consolas" w:eastAsia="Consolas" w:hAnsi="Consolas" w:cs="Times New Roman"/>
          <w:color w:val="191919"/>
          <w:sz w:val="16"/>
        </w:rPr>
        <w:t>String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[] </w:t>
      </w:r>
      <w:r w:rsidRPr="00190724">
        <w:rPr>
          <w:rFonts w:ascii="Consolas" w:eastAsia="Consolas" w:hAnsi="Consolas" w:cs="Times New Roman"/>
          <w:color w:val="191919"/>
          <w:sz w:val="16"/>
        </w:rPr>
        <w:t>args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) {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</w:t>
      </w:r>
      <w:r w:rsidRPr="00190724">
        <w:rPr>
          <w:rFonts w:ascii="Consolas" w:eastAsia="Consolas" w:hAnsi="Consolas" w:cs="Times New Roman"/>
          <w:color w:val="191919"/>
          <w:sz w:val="16"/>
        </w:rPr>
        <w:t>Scanner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</w:t>
      </w:r>
      <w:r w:rsidRPr="00190724">
        <w:rPr>
          <w:rFonts w:ascii="Consolas" w:eastAsia="Consolas" w:hAnsi="Consolas" w:cs="Times New Roman"/>
          <w:color w:val="191919"/>
          <w:sz w:val="16"/>
        </w:rPr>
        <w:t>scanner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= </w:t>
      </w:r>
      <w:r w:rsidRPr="00190724">
        <w:rPr>
          <w:rFonts w:ascii="Consolas" w:eastAsia="Consolas" w:hAnsi="Consolas" w:cs="Times New Roman"/>
          <w:color w:val="191919"/>
          <w:sz w:val="16"/>
        </w:rPr>
        <w:t>new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</w:t>
      </w:r>
      <w:r w:rsidRPr="00190724">
        <w:rPr>
          <w:rFonts w:ascii="Consolas" w:eastAsia="Consolas" w:hAnsi="Consolas" w:cs="Times New Roman"/>
          <w:color w:val="191919"/>
          <w:sz w:val="16"/>
        </w:rPr>
        <w:t>Scanner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(</w:t>
      </w:r>
      <w:r w:rsidRPr="00190724">
        <w:rPr>
          <w:rFonts w:ascii="Consolas" w:eastAsia="Consolas" w:hAnsi="Consolas" w:cs="Times New Roman"/>
          <w:color w:val="191919"/>
          <w:sz w:val="16"/>
        </w:rPr>
        <w:t>System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in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);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</w:t>
      </w:r>
      <w:r w:rsidRPr="00190724">
        <w:rPr>
          <w:rFonts w:ascii="Consolas" w:eastAsia="Consolas" w:hAnsi="Consolas" w:cs="Times New Roman"/>
          <w:color w:val="191919"/>
          <w:sz w:val="16"/>
        </w:rPr>
        <w:t>System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out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print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("Введите неотрицательное целое число: ");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</w:t>
      </w:r>
      <w:r w:rsidRPr="00190724">
        <w:rPr>
          <w:rFonts w:ascii="Consolas" w:eastAsia="Consolas" w:hAnsi="Consolas" w:cs="Times New Roman"/>
          <w:color w:val="191919"/>
          <w:sz w:val="16"/>
        </w:rPr>
        <w:t>if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(!</w:t>
      </w:r>
      <w:r w:rsidRPr="00190724">
        <w:rPr>
          <w:rFonts w:ascii="Consolas" w:eastAsia="Consolas" w:hAnsi="Consolas" w:cs="Times New Roman"/>
          <w:color w:val="191919"/>
          <w:sz w:val="16"/>
        </w:rPr>
        <w:t>scanner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hasNextInt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()) {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    </w:t>
      </w:r>
      <w:r w:rsidRPr="00190724">
        <w:rPr>
          <w:rFonts w:ascii="Consolas" w:eastAsia="Consolas" w:hAnsi="Consolas" w:cs="Times New Roman"/>
          <w:color w:val="191919"/>
          <w:sz w:val="16"/>
        </w:rPr>
        <w:t>System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out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println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("Ошибка: требуется целое число.");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    </w:t>
      </w:r>
      <w:r w:rsidRPr="00190724">
        <w:rPr>
          <w:rFonts w:ascii="Consolas" w:eastAsia="Consolas" w:hAnsi="Consolas" w:cs="Times New Roman"/>
          <w:color w:val="191919"/>
          <w:sz w:val="16"/>
        </w:rPr>
        <w:t>scanner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close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();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    </w:t>
      </w:r>
      <w:r w:rsidRPr="00190724">
        <w:rPr>
          <w:rFonts w:ascii="Consolas" w:eastAsia="Consolas" w:hAnsi="Consolas" w:cs="Times New Roman"/>
          <w:color w:val="191919"/>
          <w:sz w:val="16"/>
        </w:rPr>
        <w:t>return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;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}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</w:t>
      </w:r>
      <w:r w:rsidRPr="00190724">
        <w:rPr>
          <w:rFonts w:ascii="Consolas" w:eastAsia="Consolas" w:hAnsi="Consolas" w:cs="Times New Roman"/>
          <w:color w:val="191919"/>
          <w:sz w:val="16"/>
        </w:rPr>
        <w:t>int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</w:t>
      </w:r>
      <w:r w:rsidRPr="00190724">
        <w:rPr>
          <w:rFonts w:ascii="Consolas" w:eastAsia="Consolas" w:hAnsi="Consolas" w:cs="Times New Roman"/>
          <w:color w:val="191919"/>
          <w:sz w:val="16"/>
        </w:rPr>
        <w:t>number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= </w:t>
      </w:r>
      <w:r w:rsidRPr="00190724">
        <w:rPr>
          <w:rFonts w:ascii="Consolas" w:eastAsia="Consolas" w:hAnsi="Consolas" w:cs="Times New Roman"/>
          <w:color w:val="191919"/>
          <w:sz w:val="16"/>
        </w:rPr>
        <w:t>scanner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nextInt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();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</w:t>
      </w:r>
      <w:r w:rsidRPr="00190724">
        <w:rPr>
          <w:rFonts w:ascii="Consolas" w:eastAsia="Consolas" w:hAnsi="Consolas" w:cs="Times New Roman"/>
          <w:color w:val="191919"/>
          <w:sz w:val="16"/>
        </w:rPr>
        <w:t>if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(</w:t>
      </w:r>
      <w:r w:rsidRPr="00190724">
        <w:rPr>
          <w:rFonts w:ascii="Consolas" w:eastAsia="Consolas" w:hAnsi="Consolas" w:cs="Times New Roman"/>
          <w:color w:val="191919"/>
          <w:sz w:val="16"/>
        </w:rPr>
        <w:t>number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&lt; 0) {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    </w:t>
      </w:r>
      <w:r w:rsidRPr="00190724">
        <w:rPr>
          <w:rFonts w:ascii="Consolas" w:eastAsia="Consolas" w:hAnsi="Consolas" w:cs="Times New Roman"/>
          <w:color w:val="191919"/>
          <w:sz w:val="16"/>
        </w:rPr>
        <w:t>System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out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println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("Факториал отрицательного числа не определен.");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    </w:t>
      </w:r>
      <w:r w:rsidRPr="00190724">
        <w:rPr>
          <w:rFonts w:ascii="Consolas" w:eastAsia="Consolas" w:hAnsi="Consolas" w:cs="Times New Roman"/>
          <w:color w:val="191919"/>
          <w:sz w:val="16"/>
        </w:rPr>
        <w:t>scanner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close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();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    </w:t>
      </w:r>
      <w:r w:rsidRPr="00190724">
        <w:rPr>
          <w:rFonts w:ascii="Consolas" w:eastAsia="Consolas" w:hAnsi="Consolas" w:cs="Times New Roman"/>
          <w:color w:val="191919"/>
          <w:sz w:val="16"/>
        </w:rPr>
        <w:t>return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;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}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</w:t>
      </w:r>
      <w:r w:rsidRPr="00190724">
        <w:rPr>
          <w:rFonts w:ascii="Consolas" w:eastAsia="Consolas" w:hAnsi="Consolas" w:cs="Times New Roman"/>
          <w:color w:val="191919"/>
          <w:sz w:val="16"/>
        </w:rPr>
        <w:t>BigInteger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</w:t>
      </w:r>
      <w:r w:rsidRPr="00190724">
        <w:rPr>
          <w:rFonts w:ascii="Consolas" w:eastAsia="Consolas" w:hAnsi="Consolas" w:cs="Times New Roman"/>
          <w:color w:val="191919"/>
          <w:sz w:val="16"/>
        </w:rPr>
        <w:t>result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= </w:t>
      </w:r>
      <w:r w:rsidRPr="00190724">
        <w:rPr>
          <w:rFonts w:ascii="Consolas" w:eastAsia="Consolas" w:hAnsi="Consolas" w:cs="Times New Roman"/>
          <w:color w:val="191919"/>
          <w:sz w:val="16"/>
        </w:rPr>
        <w:t>BigInteger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ONE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;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</w:t>
      </w:r>
      <w:r w:rsidRPr="00190724">
        <w:rPr>
          <w:rFonts w:ascii="Consolas" w:eastAsia="Consolas" w:hAnsi="Consolas" w:cs="Times New Roman"/>
          <w:color w:val="191919"/>
          <w:sz w:val="16"/>
        </w:rPr>
        <w:t>for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(</w:t>
      </w:r>
      <w:r w:rsidRPr="00190724">
        <w:rPr>
          <w:rFonts w:ascii="Consolas" w:eastAsia="Consolas" w:hAnsi="Consolas" w:cs="Times New Roman"/>
          <w:color w:val="191919"/>
          <w:sz w:val="16"/>
        </w:rPr>
        <w:t>int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</w:t>
      </w:r>
      <w:r w:rsidRPr="00190724">
        <w:rPr>
          <w:rFonts w:ascii="Consolas" w:eastAsia="Consolas" w:hAnsi="Consolas" w:cs="Times New Roman"/>
          <w:color w:val="191919"/>
          <w:sz w:val="16"/>
        </w:rPr>
        <w:t>multiplier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= 2; </w:t>
      </w:r>
      <w:r w:rsidRPr="00190724">
        <w:rPr>
          <w:rFonts w:ascii="Consolas" w:eastAsia="Consolas" w:hAnsi="Consolas" w:cs="Times New Roman"/>
          <w:color w:val="191919"/>
          <w:sz w:val="16"/>
        </w:rPr>
        <w:t>multiplier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&lt;= </w:t>
      </w:r>
      <w:r w:rsidRPr="00190724">
        <w:rPr>
          <w:rFonts w:ascii="Consolas" w:eastAsia="Consolas" w:hAnsi="Consolas" w:cs="Times New Roman"/>
          <w:color w:val="191919"/>
          <w:sz w:val="16"/>
        </w:rPr>
        <w:t>number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; </w:t>
      </w:r>
      <w:r w:rsidRPr="00190724">
        <w:rPr>
          <w:rFonts w:ascii="Consolas" w:eastAsia="Consolas" w:hAnsi="Consolas" w:cs="Times New Roman"/>
          <w:color w:val="191919"/>
          <w:sz w:val="16"/>
        </w:rPr>
        <w:t>multiplier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++) {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    </w:t>
      </w:r>
      <w:r w:rsidRPr="00190724">
        <w:rPr>
          <w:rFonts w:ascii="Consolas" w:eastAsia="Consolas" w:hAnsi="Consolas" w:cs="Times New Roman"/>
          <w:color w:val="191919"/>
          <w:sz w:val="16"/>
        </w:rPr>
        <w:t>result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= </w:t>
      </w:r>
      <w:r w:rsidRPr="00190724">
        <w:rPr>
          <w:rFonts w:ascii="Consolas" w:eastAsia="Consolas" w:hAnsi="Consolas" w:cs="Times New Roman"/>
          <w:color w:val="191919"/>
          <w:sz w:val="16"/>
        </w:rPr>
        <w:t>result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multiply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(</w:t>
      </w:r>
      <w:r w:rsidRPr="00190724">
        <w:rPr>
          <w:rFonts w:ascii="Consolas" w:eastAsia="Consolas" w:hAnsi="Consolas" w:cs="Times New Roman"/>
          <w:color w:val="191919"/>
          <w:sz w:val="16"/>
        </w:rPr>
        <w:t>BigInteger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valueOf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(</w:t>
      </w:r>
      <w:r w:rsidRPr="00190724">
        <w:rPr>
          <w:rFonts w:ascii="Consolas" w:eastAsia="Consolas" w:hAnsi="Consolas" w:cs="Times New Roman"/>
          <w:color w:val="191919"/>
          <w:sz w:val="16"/>
        </w:rPr>
        <w:t>multiplier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));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}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</w:t>
      </w:r>
      <w:r w:rsidRPr="00190724">
        <w:rPr>
          <w:rFonts w:ascii="Consolas" w:eastAsia="Consolas" w:hAnsi="Consolas" w:cs="Times New Roman"/>
          <w:color w:val="191919"/>
          <w:sz w:val="16"/>
        </w:rPr>
        <w:t>System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out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println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(</w:t>
      </w:r>
      <w:r w:rsidRPr="00190724">
        <w:rPr>
          <w:rFonts w:ascii="Consolas" w:eastAsia="Consolas" w:hAnsi="Consolas" w:cs="Times New Roman"/>
          <w:color w:val="191919"/>
          <w:sz w:val="16"/>
        </w:rPr>
        <w:t>number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+ "! = " + </w:t>
      </w:r>
      <w:r w:rsidRPr="00190724">
        <w:rPr>
          <w:rFonts w:ascii="Consolas" w:eastAsia="Consolas" w:hAnsi="Consolas" w:cs="Times New Roman"/>
          <w:color w:val="191919"/>
          <w:sz w:val="16"/>
        </w:rPr>
        <w:t>result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);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</w:t>
      </w:r>
      <w:r w:rsidRPr="00190724">
        <w:rPr>
          <w:rFonts w:ascii="Consolas" w:eastAsia="Consolas" w:hAnsi="Consolas" w:cs="Times New Roman"/>
          <w:color w:val="191919"/>
          <w:sz w:val="16"/>
        </w:rPr>
        <w:t>scanner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close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();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}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>}</w:t>
      </w:r>
    </w:p>
    <w:p w14:paraId="0567D8E9" w14:textId="77777777" w:rsidR="000D4C42" w:rsidRPr="00190724" w:rsidRDefault="00000000">
      <w:pPr>
        <w:rPr>
          <w:rFonts w:cs="Times New Roman"/>
          <w:lang w:val="ru-RU"/>
        </w:rPr>
      </w:pPr>
      <w:r w:rsidRPr="00190724">
        <w:rPr>
          <w:rFonts w:cs="Times New Roman"/>
          <w:lang w:val="ru-RU"/>
        </w:rPr>
        <w:br w:type="page"/>
      </w:r>
    </w:p>
    <w:p w14:paraId="7BF90F4D" w14:textId="77777777" w:rsidR="000D4C42" w:rsidRPr="00190724" w:rsidRDefault="00000000">
      <w:pPr>
        <w:pStyle w:val="ProgramHeading"/>
        <w:rPr>
          <w:rFonts w:cs="Times New Roman"/>
          <w:lang w:val="ru-RU"/>
        </w:rPr>
      </w:pPr>
      <w:r w:rsidRPr="00190724">
        <w:rPr>
          <w:rFonts w:cs="Times New Roman"/>
          <w:lang w:val="ru-RU"/>
        </w:rPr>
        <w:lastRenderedPageBreak/>
        <w:t>Индивидуальное задание 3</w:t>
      </w:r>
    </w:p>
    <w:p w14:paraId="1CCCEC34" w14:textId="77777777" w:rsidR="000D4C42" w:rsidRPr="00190724" w:rsidRDefault="00000000">
      <w:pPr>
        <w:rPr>
          <w:rFonts w:cs="Times New Roman"/>
          <w:lang w:val="ru-RU"/>
        </w:rPr>
      </w:pPr>
      <w:r w:rsidRPr="00190724">
        <w:rPr>
          <w:rFonts w:cs="Times New Roman"/>
          <w:lang w:val="ru-RU"/>
        </w:rPr>
        <w:t>Программа считывает три целых числа и выводит те, для которых остаток от деления на 3 или на 9 равен нулю. Условие записано явно по формулировке задания; делимость на 9 также означает делимость на 3.</w:t>
      </w:r>
    </w:p>
    <w:p w14:paraId="7C8E386A" w14:textId="77777777" w:rsidR="000D4C42" w:rsidRPr="00190724" w:rsidRDefault="00000000">
      <w:pPr>
        <w:spacing w:after="60"/>
        <w:rPr>
          <w:rFonts w:cs="Times New Roman"/>
          <w:lang w:val="ru-RU"/>
        </w:rPr>
      </w:pPr>
      <w:r w:rsidRPr="00190724">
        <w:rPr>
          <w:rFonts w:cs="Times New Roman"/>
          <w:b/>
          <w:sz w:val="20"/>
          <w:lang w:val="ru-RU"/>
        </w:rPr>
        <w:t xml:space="preserve">Исходный код </w:t>
      </w:r>
      <w:r w:rsidRPr="00190724">
        <w:rPr>
          <w:rFonts w:cs="Times New Roman"/>
          <w:b/>
          <w:sz w:val="20"/>
        </w:rPr>
        <w:t>Variant</w:t>
      </w:r>
      <w:r w:rsidRPr="00190724">
        <w:rPr>
          <w:rFonts w:cs="Times New Roman"/>
          <w:b/>
          <w:sz w:val="20"/>
          <w:lang w:val="ru-RU"/>
        </w:rPr>
        <w:t>3</w:t>
      </w:r>
      <w:r w:rsidRPr="00190724">
        <w:rPr>
          <w:rFonts w:cs="Times New Roman"/>
          <w:b/>
          <w:sz w:val="20"/>
        </w:rPr>
        <w:t>Divisible</w:t>
      </w:r>
      <w:r w:rsidRPr="00190724">
        <w:rPr>
          <w:rFonts w:cs="Times New Roman"/>
          <w:b/>
          <w:sz w:val="20"/>
          <w:lang w:val="ru-RU"/>
        </w:rPr>
        <w:t>.</w:t>
      </w:r>
      <w:r w:rsidRPr="00190724">
        <w:rPr>
          <w:rFonts w:cs="Times New Roman"/>
          <w:b/>
          <w:sz w:val="20"/>
        </w:rPr>
        <w:t>java</w:t>
      </w:r>
    </w:p>
    <w:p w14:paraId="77173D2E" w14:textId="77777777" w:rsidR="000D4C42" w:rsidRPr="00190724" w:rsidRDefault="00000000">
      <w:pPr>
        <w:keepLines/>
        <w:spacing w:after="0" w:line="240" w:lineRule="auto"/>
        <w:ind w:left="142" w:right="85"/>
        <w:rPr>
          <w:rFonts w:ascii="Consolas" w:hAnsi="Consolas" w:cs="Times New Roman"/>
          <w:lang w:val="ru-RU"/>
        </w:rPr>
      </w:pPr>
      <w:r w:rsidRPr="00190724">
        <w:rPr>
          <w:rFonts w:ascii="Consolas" w:eastAsia="Consolas" w:hAnsi="Consolas" w:cs="Times New Roman"/>
          <w:color w:val="191919"/>
          <w:sz w:val="16"/>
        </w:rPr>
        <w:t>import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</w:t>
      </w:r>
      <w:r w:rsidRPr="00190724">
        <w:rPr>
          <w:rFonts w:ascii="Consolas" w:eastAsia="Consolas" w:hAnsi="Consolas" w:cs="Times New Roman"/>
          <w:color w:val="191919"/>
          <w:sz w:val="16"/>
        </w:rPr>
        <w:t>java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util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Scanner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;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>/**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* Из трех введенных целых чисел выводит числа, делящиеся на 3 или на 9.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*/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</w:r>
      <w:r w:rsidRPr="00190724">
        <w:rPr>
          <w:rFonts w:ascii="Consolas" w:eastAsia="Consolas" w:hAnsi="Consolas" w:cs="Times New Roman"/>
          <w:color w:val="191919"/>
          <w:sz w:val="16"/>
        </w:rPr>
        <w:t>public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</w:t>
      </w:r>
      <w:r w:rsidRPr="00190724">
        <w:rPr>
          <w:rFonts w:ascii="Consolas" w:eastAsia="Consolas" w:hAnsi="Consolas" w:cs="Times New Roman"/>
          <w:color w:val="191919"/>
          <w:sz w:val="16"/>
        </w:rPr>
        <w:t>class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</w:t>
      </w:r>
      <w:r w:rsidRPr="00190724">
        <w:rPr>
          <w:rFonts w:ascii="Consolas" w:eastAsia="Consolas" w:hAnsi="Consolas" w:cs="Times New Roman"/>
          <w:color w:val="191919"/>
          <w:sz w:val="16"/>
        </w:rPr>
        <w:t>Variant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3</w:t>
      </w:r>
      <w:r w:rsidRPr="00190724">
        <w:rPr>
          <w:rFonts w:ascii="Consolas" w:eastAsia="Consolas" w:hAnsi="Consolas" w:cs="Times New Roman"/>
          <w:color w:val="191919"/>
          <w:sz w:val="16"/>
        </w:rPr>
        <w:t>Divisible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{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/**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* Считывает три числа и выводит значения, делящиеся на 3 или на 9.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* @</w:t>
      </w:r>
      <w:r w:rsidRPr="00190724">
        <w:rPr>
          <w:rFonts w:ascii="Consolas" w:eastAsia="Consolas" w:hAnsi="Consolas" w:cs="Times New Roman"/>
          <w:color w:val="191919"/>
          <w:sz w:val="16"/>
        </w:rPr>
        <w:t>param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</w:t>
      </w:r>
      <w:r w:rsidRPr="00190724">
        <w:rPr>
          <w:rFonts w:ascii="Consolas" w:eastAsia="Consolas" w:hAnsi="Consolas" w:cs="Times New Roman"/>
          <w:color w:val="191919"/>
          <w:sz w:val="16"/>
        </w:rPr>
        <w:t>args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аргументы командной строки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*/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</w:t>
      </w:r>
      <w:r w:rsidRPr="00190724">
        <w:rPr>
          <w:rFonts w:ascii="Consolas" w:eastAsia="Consolas" w:hAnsi="Consolas" w:cs="Times New Roman"/>
          <w:color w:val="191919"/>
          <w:sz w:val="16"/>
        </w:rPr>
        <w:t>public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</w:t>
      </w:r>
      <w:r w:rsidRPr="00190724">
        <w:rPr>
          <w:rFonts w:ascii="Consolas" w:eastAsia="Consolas" w:hAnsi="Consolas" w:cs="Times New Roman"/>
          <w:color w:val="191919"/>
          <w:sz w:val="16"/>
        </w:rPr>
        <w:t>static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</w:t>
      </w:r>
      <w:r w:rsidRPr="00190724">
        <w:rPr>
          <w:rFonts w:ascii="Consolas" w:eastAsia="Consolas" w:hAnsi="Consolas" w:cs="Times New Roman"/>
          <w:color w:val="191919"/>
          <w:sz w:val="16"/>
        </w:rPr>
        <w:t>void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</w:t>
      </w:r>
      <w:r w:rsidRPr="00190724">
        <w:rPr>
          <w:rFonts w:ascii="Consolas" w:eastAsia="Consolas" w:hAnsi="Consolas" w:cs="Times New Roman"/>
          <w:color w:val="191919"/>
          <w:sz w:val="16"/>
        </w:rPr>
        <w:t>main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(</w:t>
      </w:r>
      <w:r w:rsidRPr="00190724">
        <w:rPr>
          <w:rFonts w:ascii="Consolas" w:eastAsia="Consolas" w:hAnsi="Consolas" w:cs="Times New Roman"/>
          <w:color w:val="191919"/>
          <w:sz w:val="16"/>
        </w:rPr>
        <w:t>String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[] </w:t>
      </w:r>
      <w:r w:rsidRPr="00190724">
        <w:rPr>
          <w:rFonts w:ascii="Consolas" w:eastAsia="Consolas" w:hAnsi="Consolas" w:cs="Times New Roman"/>
          <w:color w:val="191919"/>
          <w:sz w:val="16"/>
        </w:rPr>
        <w:t>args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) {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</w:t>
      </w:r>
      <w:r w:rsidRPr="00190724">
        <w:rPr>
          <w:rFonts w:ascii="Consolas" w:eastAsia="Consolas" w:hAnsi="Consolas" w:cs="Times New Roman"/>
          <w:color w:val="191919"/>
          <w:sz w:val="16"/>
        </w:rPr>
        <w:t>Scanner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</w:t>
      </w:r>
      <w:r w:rsidRPr="00190724">
        <w:rPr>
          <w:rFonts w:ascii="Consolas" w:eastAsia="Consolas" w:hAnsi="Consolas" w:cs="Times New Roman"/>
          <w:color w:val="191919"/>
          <w:sz w:val="16"/>
        </w:rPr>
        <w:t>scanner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= </w:t>
      </w:r>
      <w:r w:rsidRPr="00190724">
        <w:rPr>
          <w:rFonts w:ascii="Consolas" w:eastAsia="Consolas" w:hAnsi="Consolas" w:cs="Times New Roman"/>
          <w:color w:val="191919"/>
          <w:sz w:val="16"/>
        </w:rPr>
        <w:t>new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</w:t>
      </w:r>
      <w:r w:rsidRPr="00190724">
        <w:rPr>
          <w:rFonts w:ascii="Consolas" w:eastAsia="Consolas" w:hAnsi="Consolas" w:cs="Times New Roman"/>
          <w:color w:val="191919"/>
          <w:sz w:val="16"/>
        </w:rPr>
        <w:t>Scanner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(</w:t>
      </w:r>
      <w:r w:rsidRPr="00190724">
        <w:rPr>
          <w:rFonts w:ascii="Consolas" w:eastAsia="Consolas" w:hAnsi="Consolas" w:cs="Times New Roman"/>
          <w:color w:val="191919"/>
          <w:sz w:val="16"/>
        </w:rPr>
        <w:t>System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in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);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</w:t>
      </w:r>
      <w:r w:rsidRPr="00190724">
        <w:rPr>
          <w:rFonts w:ascii="Consolas" w:eastAsia="Consolas" w:hAnsi="Consolas" w:cs="Times New Roman"/>
          <w:color w:val="191919"/>
          <w:sz w:val="16"/>
        </w:rPr>
        <w:t>int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[] </w:t>
      </w:r>
      <w:r w:rsidRPr="00190724">
        <w:rPr>
          <w:rFonts w:ascii="Consolas" w:eastAsia="Consolas" w:hAnsi="Consolas" w:cs="Times New Roman"/>
          <w:color w:val="191919"/>
          <w:sz w:val="16"/>
        </w:rPr>
        <w:t>numbers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= </w:t>
      </w:r>
      <w:r w:rsidRPr="00190724">
        <w:rPr>
          <w:rFonts w:ascii="Consolas" w:eastAsia="Consolas" w:hAnsi="Consolas" w:cs="Times New Roman"/>
          <w:color w:val="191919"/>
          <w:sz w:val="16"/>
        </w:rPr>
        <w:t>new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</w:t>
      </w:r>
      <w:r w:rsidRPr="00190724">
        <w:rPr>
          <w:rFonts w:ascii="Consolas" w:eastAsia="Consolas" w:hAnsi="Consolas" w:cs="Times New Roman"/>
          <w:color w:val="191919"/>
          <w:sz w:val="16"/>
        </w:rPr>
        <w:t>int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[3];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</w:t>
      </w:r>
      <w:r w:rsidRPr="00190724">
        <w:rPr>
          <w:rFonts w:ascii="Consolas" w:eastAsia="Consolas" w:hAnsi="Consolas" w:cs="Times New Roman"/>
          <w:color w:val="191919"/>
          <w:sz w:val="16"/>
        </w:rPr>
        <w:t>System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out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println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("Введите три целых числа:");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</w:t>
      </w:r>
      <w:r w:rsidRPr="00190724">
        <w:rPr>
          <w:rFonts w:ascii="Consolas" w:eastAsia="Consolas" w:hAnsi="Consolas" w:cs="Times New Roman"/>
          <w:color w:val="191919"/>
          <w:sz w:val="16"/>
        </w:rPr>
        <w:t>for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(</w:t>
      </w:r>
      <w:r w:rsidRPr="00190724">
        <w:rPr>
          <w:rFonts w:ascii="Consolas" w:eastAsia="Consolas" w:hAnsi="Consolas" w:cs="Times New Roman"/>
          <w:color w:val="191919"/>
          <w:sz w:val="16"/>
        </w:rPr>
        <w:t>int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</w:t>
      </w:r>
      <w:r w:rsidRPr="00190724">
        <w:rPr>
          <w:rFonts w:ascii="Consolas" w:eastAsia="Consolas" w:hAnsi="Consolas" w:cs="Times New Roman"/>
          <w:color w:val="191919"/>
          <w:sz w:val="16"/>
        </w:rPr>
        <w:t>i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= 0; </w:t>
      </w:r>
      <w:r w:rsidRPr="00190724">
        <w:rPr>
          <w:rFonts w:ascii="Consolas" w:eastAsia="Consolas" w:hAnsi="Consolas" w:cs="Times New Roman"/>
          <w:color w:val="191919"/>
          <w:sz w:val="16"/>
        </w:rPr>
        <w:t>i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&lt; </w:t>
      </w:r>
      <w:r w:rsidRPr="00190724">
        <w:rPr>
          <w:rFonts w:ascii="Consolas" w:eastAsia="Consolas" w:hAnsi="Consolas" w:cs="Times New Roman"/>
          <w:color w:val="191919"/>
          <w:sz w:val="16"/>
        </w:rPr>
        <w:t>numbers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length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; </w:t>
      </w:r>
      <w:r w:rsidRPr="00190724">
        <w:rPr>
          <w:rFonts w:ascii="Consolas" w:eastAsia="Consolas" w:hAnsi="Consolas" w:cs="Times New Roman"/>
          <w:color w:val="191919"/>
          <w:sz w:val="16"/>
        </w:rPr>
        <w:t>i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++) {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    </w:t>
      </w:r>
      <w:r w:rsidRPr="00190724">
        <w:rPr>
          <w:rFonts w:ascii="Consolas" w:eastAsia="Consolas" w:hAnsi="Consolas" w:cs="Times New Roman"/>
          <w:color w:val="191919"/>
          <w:sz w:val="16"/>
        </w:rPr>
        <w:t>if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(!</w:t>
      </w:r>
      <w:r w:rsidRPr="00190724">
        <w:rPr>
          <w:rFonts w:ascii="Consolas" w:eastAsia="Consolas" w:hAnsi="Consolas" w:cs="Times New Roman"/>
          <w:color w:val="191919"/>
          <w:sz w:val="16"/>
        </w:rPr>
        <w:t>scanner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hasNextInt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()) {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        </w:t>
      </w:r>
      <w:r w:rsidRPr="00190724">
        <w:rPr>
          <w:rFonts w:ascii="Consolas" w:eastAsia="Consolas" w:hAnsi="Consolas" w:cs="Times New Roman"/>
          <w:color w:val="191919"/>
          <w:sz w:val="16"/>
        </w:rPr>
        <w:t>System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out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println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("Ошибка: требуется ввести три целых числа.");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        </w:t>
      </w:r>
      <w:r w:rsidRPr="00190724">
        <w:rPr>
          <w:rFonts w:ascii="Consolas" w:eastAsia="Consolas" w:hAnsi="Consolas" w:cs="Times New Roman"/>
          <w:color w:val="191919"/>
          <w:sz w:val="16"/>
        </w:rPr>
        <w:t>scanner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close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();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        </w:t>
      </w:r>
      <w:r w:rsidRPr="00190724">
        <w:rPr>
          <w:rFonts w:ascii="Consolas" w:eastAsia="Consolas" w:hAnsi="Consolas" w:cs="Times New Roman"/>
          <w:color w:val="191919"/>
          <w:sz w:val="16"/>
        </w:rPr>
        <w:t>return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;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    }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    </w:t>
      </w:r>
      <w:r w:rsidRPr="00190724">
        <w:rPr>
          <w:rFonts w:ascii="Consolas" w:eastAsia="Consolas" w:hAnsi="Consolas" w:cs="Times New Roman"/>
          <w:color w:val="191919"/>
          <w:sz w:val="16"/>
        </w:rPr>
        <w:t>numbers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[</w:t>
      </w:r>
      <w:r w:rsidRPr="00190724">
        <w:rPr>
          <w:rFonts w:ascii="Consolas" w:eastAsia="Consolas" w:hAnsi="Consolas" w:cs="Times New Roman"/>
          <w:color w:val="191919"/>
          <w:sz w:val="16"/>
        </w:rPr>
        <w:t>i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] = </w:t>
      </w:r>
      <w:r w:rsidRPr="00190724">
        <w:rPr>
          <w:rFonts w:ascii="Consolas" w:eastAsia="Consolas" w:hAnsi="Consolas" w:cs="Times New Roman"/>
          <w:color w:val="191919"/>
          <w:sz w:val="16"/>
        </w:rPr>
        <w:t>scanner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nextInt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();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}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</w:t>
      </w:r>
      <w:r w:rsidRPr="00190724">
        <w:rPr>
          <w:rFonts w:ascii="Consolas" w:eastAsia="Consolas" w:hAnsi="Consolas" w:cs="Times New Roman"/>
          <w:color w:val="191919"/>
          <w:sz w:val="16"/>
        </w:rPr>
        <w:t>System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out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println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("Числа, которые делятся на 3 или на 9:");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</w:t>
      </w:r>
      <w:r w:rsidRPr="00190724">
        <w:rPr>
          <w:rFonts w:ascii="Consolas" w:eastAsia="Consolas" w:hAnsi="Consolas" w:cs="Times New Roman"/>
          <w:color w:val="191919"/>
          <w:sz w:val="16"/>
        </w:rPr>
        <w:t>boolean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</w:t>
      </w:r>
      <w:r w:rsidRPr="00190724">
        <w:rPr>
          <w:rFonts w:ascii="Consolas" w:eastAsia="Consolas" w:hAnsi="Consolas" w:cs="Times New Roman"/>
          <w:color w:val="191919"/>
          <w:sz w:val="16"/>
        </w:rPr>
        <w:t>found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= </w:t>
      </w:r>
      <w:r w:rsidRPr="00190724">
        <w:rPr>
          <w:rFonts w:ascii="Consolas" w:eastAsia="Consolas" w:hAnsi="Consolas" w:cs="Times New Roman"/>
          <w:color w:val="191919"/>
          <w:sz w:val="16"/>
        </w:rPr>
        <w:t>false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;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</w:t>
      </w:r>
      <w:r w:rsidRPr="00190724">
        <w:rPr>
          <w:rFonts w:ascii="Consolas" w:eastAsia="Consolas" w:hAnsi="Consolas" w:cs="Times New Roman"/>
          <w:color w:val="191919"/>
          <w:sz w:val="16"/>
        </w:rPr>
        <w:t>for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(</w:t>
      </w:r>
      <w:r w:rsidRPr="00190724">
        <w:rPr>
          <w:rFonts w:ascii="Consolas" w:eastAsia="Consolas" w:hAnsi="Consolas" w:cs="Times New Roman"/>
          <w:color w:val="191919"/>
          <w:sz w:val="16"/>
        </w:rPr>
        <w:t>int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</w:t>
      </w:r>
      <w:r w:rsidRPr="00190724">
        <w:rPr>
          <w:rFonts w:ascii="Consolas" w:eastAsia="Consolas" w:hAnsi="Consolas" w:cs="Times New Roman"/>
          <w:color w:val="191919"/>
          <w:sz w:val="16"/>
        </w:rPr>
        <w:t>number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: </w:t>
      </w:r>
      <w:r w:rsidRPr="00190724">
        <w:rPr>
          <w:rFonts w:ascii="Consolas" w:eastAsia="Consolas" w:hAnsi="Consolas" w:cs="Times New Roman"/>
          <w:color w:val="191919"/>
          <w:sz w:val="16"/>
        </w:rPr>
        <w:t>numbers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) {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    </w:t>
      </w:r>
      <w:r w:rsidRPr="00190724">
        <w:rPr>
          <w:rFonts w:ascii="Consolas" w:eastAsia="Consolas" w:hAnsi="Consolas" w:cs="Times New Roman"/>
          <w:color w:val="191919"/>
          <w:sz w:val="16"/>
        </w:rPr>
        <w:t>if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(</w:t>
      </w:r>
      <w:r w:rsidRPr="00190724">
        <w:rPr>
          <w:rFonts w:ascii="Consolas" w:eastAsia="Consolas" w:hAnsi="Consolas" w:cs="Times New Roman"/>
          <w:color w:val="191919"/>
          <w:sz w:val="16"/>
        </w:rPr>
        <w:t>number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% 3 == 0 || </w:t>
      </w:r>
      <w:r w:rsidRPr="00190724">
        <w:rPr>
          <w:rFonts w:ascii="Consolas" w:eastAsia="Consolas" w:hAnsi="Consolas" w:cs="Times New Roman"/>
          <w:color w:val="191919"/>
          <w:sz w:val="16"/>
        </w:rPr>
        <w:t>number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% 9 == 0) {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        </w:t>
      </w:r>
      <w:r w:rsidRPr="00190724">
        <w:rPr>
          <w:rFonts w:ascii="Consolas" w:eastAsia="Consolas" w:hAnsi="Consolas" w:cs="Times New Roman"/>
          <w:color w:val="191919"/>
          <w:sz w:val="16"/>
        </w:rPr>
        <w:t>System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out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print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(</w:t>
      </w:r>
      <w:r w:rsidRPr="00190724">
        <w:rPr>
          <w:rFonts w:ascii="Consolas" w:eastAsia="Consolas" w:hAnsi="Consolas" w:cs="Times New Roman"/>
          <w:color w:val="191919"/>
          <w:sz w:val="16"/>
        </w:rPr>
        <w:t>number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+ " ");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        </w:t>
      </w:r>
      <w:r w:rsidRPr="00190724">
        <w:rPr>
          <w:rFonts w:ascii="Consolas" w:eastAsia="Consolas" w:hAnsi="Consolas" w:cs="Times New Roman"/>
          <w:color w:val="191919"/>
          <w:sz w:val="16"/>
        </w:rPr>
        <w:t>found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= </w:t>
      </w:r>
      <w:r w:rsidRPr="00190724">
        <w:rPr>
          <w:rFonts w:ascii="Consolas" w:eastAsia="Consolas" w:hAnsi="Consolas" w:cs="Times New Roman"/>
          <w:color w:val="191919"/>
          <w:sz w:val="16"/>
        </w:rPr>
        <w:t>true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;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    }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}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</w:t>
      </w:r>
      <w:r w:rsidRPr="00190724">
        <w:rPr>
          <w:rFonts w:ascii="Consolas" w:eastAsia="Consolas" w:hAnsi="Consolas" w:cs="Times New Roman"/>
          <w:color w:val="191919"/>
          <w:sz w:val="16"/>
        </w:rPr>
        <w:t>if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(!</w:t>
      </w:r>
      <w:r w:rsidRPr="00190724">
        <w:rPr>
          <w:rFonts w:ascii="Consolas" w:eastAsia="Consolas" w:hAnsi="Consolas" w:cs="Times New Roman"/>
          <w:color w:val="191919"/>
          <w:sz w:val="16"/>
        </w:rPr>
        <w:t>found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) {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    </w:t>
      </w:r>
      <w:r w:rsidRPr="00190724">
        <w:rPr>
          <w:rFonts w:ascii="Consolas" w:eastAsia="Consolas" w:hAnsi="Consolas" w:cs="Times New Roman"/>
          <w:color w:val="191919"/>
          <w:sz w:val="16"/>
        </w:rPr>
        <w:t>System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out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println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("Таких чисел нет.");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} </w:t>
      </w:r>
      <w:r w:rsidRPr="00190724">
        <w:rPr>
          <w:rFonts w:ascii="Consolas" w:eastAsia="Consolas" w:hAnsi="Consolas" w:cs="Times New Roman"/>
          <w:color w:val="191919"/>
          <w:sz w:val="16"/>
        </w:rPr>
        <w:t>else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 xml:space="preserve"> {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    </w:t>
      </w:r>
      <w:r w:rsidRPr="00190724">
        <w:rPr>
          <w:rFonts w:ascii="Consolas" w:eastAsia="Consolas" w:hAnsi="Consolas" w:cs="Times New Roman"/>
          <w:color w:val="191919"/>
          <w:sz w:val="16"/>
        </w:rPr>
        <w:t>System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out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println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();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}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    </w:t>
      </w:r>
      <w:r w:rsidRPr="00190724">
        <w:rPr>
          <w:rFonts w:ascii="Consolas" w:eastAsia="Consolas" w:hAnsi="Consolas" w:cs="Times New Roman"/>
          <w:color w:val="191919"/>
          <w:sz w:val="16"/>
        </w:rPr>
        <w:t>scanner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.</w:t>
      </w:r>
      <w:r w:rsidRPr="00190724">
        <w:rPr>
          <w:rFonts w:ascii="Consolas" w:eastAsia="Consolas" w:hAnsi="Consolas" w:cs="Times New Roman"/>
          <w:color w:val="191919"/>
          <w:sz w:val="16"/>
        </w:rPr>
        <w:t>close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t>();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 xml:space="preserve">    }</w:t>
      </w:r>
      <w:r w:rsidRPr="00190724">
        <w:rPr>
          <w:rFonts w:ascii="Consolas" w:eastAsia="Consolas" w:hAnsi="Consolas" w:cs="Times New Roman"/>
          <w:color w:val="191919"/>
          <w:sz w:val="16"/>
          <w:lang w:val="ru-RU"/>
        </w:rPr>
        <w:br/>
        <w:t>}</w:t>
      </w:r>
    </w:p>
    <w:p w14:paraId="51930585" w14:textId="77777777" w:rsidR="000D4C42" w:rsidRPr="00190724" w:rsidRDefault="00000000">
      <w:pPr>
        <w:rPr>
          <w:rFonts w:cs="Times New Roman"/>
          <w:lang w:val="ru-RU"/>
        </w:rPr>
      </w:pPr>
      <w:r w:rsidRPr="00190724">
        <w:rPr>
          <w:rFonts w:cs="Times New Roman"/>
          <w:lang w:val="ru-RU"/>
        </w:rPr>
        <w:br w:type="page"/>
      </w:r>
    </w:p>
    <w:p w14:paraId="1047AA3E" w14:textId="77777777" w:rsidR="000D4C42" w:rsidRPr="00190724" w:rsidRDefault="00000000">
      <w:pPr>
        <w:pStyle w:val="1"/>
        <w:rPr>
          <w:rFonts w:ascii="Times New Roman" w:hAnsi="Times New Roman" w:cs="Times New Roman"/>
          <w:lang w:val="ru-RU"/>
        </w:rPr>
      </w:pPr>
      <w:r w:rsidRPr="00190724">
        <w:rPr>
          <w:rFonts w:ascii="Times New Roman" w:hAnsi="Times New Roman" w:cs="Times New Roman"/>
          <w:lang w:val="ru-RU"/>
        </w:rPr>
        <w:lastRenderedPageBreak/>
        <w:t>3 Контрольные примеры</w:t>
      </w:r>
    </w:p>
    <w:p w14:paraId="285AC7B8" w14:textId="77777777" w:rsidR="000D4C42" w:rsidRPr="00190724" w:rsidRDefault="00000000">
      <w:pPr>
        <w:rPr>
          <w:rFonts w:cs="Times New Roman"/>
          <w:lang w:val="ru-RU"/>
        </w:rPr>
      </w:pPr>
      <w:r w:rsidRPr="00190724">
        <w:rPr>
          <w:rFonts w:cs="Times New Roman"/>
          <w:lang w:val="ru-RU"/>
        </w:rPr>
        <w:t xml:space="preserve">Все классы скомпилированы командой </w:t>
      </w:r>
      <w:r w:rsidRPr="00190724">
        <w:rPr>
          <w:rFonts w:cs="Times New Roman"/>
        </w:rPr>
        <w:t>javac</w:t>
      </w:r>
      <w:r w:rsidRPr="00190724">
        <w:rPr>
          <w:rFonts w:cs="Times New Roman"/>
          <w:lang w:val="ru-RU"/>
        </w:rPr>
        <w:t>. Контрольные примеры были запущены; в таблице указаны входные данные и полученные результаты.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448"/>
        <w:gridCol w:w="4680"/>
      </w:tblGrid>
      <w:tr w:rsidR="000D4C42" w:rsidRPr="00190724" w14:paraId="4061B5B4" w14:textId="77777777">
        <w:trPr>
          <w:jc w:val="center"/>
        </w:trPr>
        <w:tc>
          <w:tcPr>
            <w:tcW w:w="2160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ACA45A" w14:textId="77777777" w:rsidR="000D4C42" w:rsidRPr="00190724" w:rsidRDefault="00000000">
            <w:pPr>
              <w:spacing w:after="0"/>
              <w:jc w:val="center"/>
              <w:rPr>
                <w:rFonts w:cs="Times New Roman"/>
              </w:rPr>
            </w:pPr>
            <w:r w:rsidRPr="00190724">
              <w:rPr>
                <w:rFonts w:cs="Times New Roman"/>
                <w:b/>
                <w:color w:val="FFFFFF"/>
                <w:sz w:val="18"/>
              </w:rPr>
              <w:t>Программа</w:t>
            </w:r>
          </w:p>
        </w:tc>
        <w:tc>
          <w:tcPr>
            <w:tcW w:w="2448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29E79D" w14:textId="77777777" w:rsidR="000D4C42" w:rsidRPr="00190724" w:rsidRDefault="00000000">
            <w:pPr>
              <w:spacing w:after="0"/>
              <w:jc w:val="center"/>
              <w:rPr>
                <w:rFonts w:cs="Times New Roman"/>
              </w:rPr>
            </w:pPr>
            <w:r w:rsidRPr="00190724">
              <w:rPr>
                <w:rFonts w:cs="Times New Roman"/>
                <w:b/>
                <w:color w:val="FFFFFF"/>
                <w:sz w:val="18"/>
              </w:rPr>
              <w:t>Ввод</w:t>
            </w:r>
          </w:p>
        </w:tc>
        <w:tc>
          <w:tcPr>
            <w:tcW w:w="4680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A7407D" w14:textId="77777777" w:rsidR="000D4C42" w:rsidRPr="00190724" w:rsidRDefault="00000000">
            <w:pPr>
              <w:spacing w:after="0"/>
              <w:jc w:val="center"/>
              <w:rPr>
                <w:rFonts w:cs="Times New Roman"/>
              </w:rPr>
            </w:pPr>
            <w:r w:rsidRPr="00190724">
              <w:rPr>
                <w:rFonts w:cs="Times New Roman"/>
                <w:b/>
                <w:color w:val="FFFFFF"/>
                <w:sz w:val="18"/>
              </w:rPr>
              <w:t>Ожидаемый результат</w:t>
            </w:r>
          </w:p>
        </w:tc>
      </w:tr>
      <w:tr w:rsidR="000D4C42" w:rsidRPr="00C410DA" w14:paraId="6E7DF999" w14:textId="77777777">
        <w:trPr>
          <w:jc w:val="center"/>
        </w:trPr>
        <w:tc>
          <w:tcPr>
            <w:tcW w:w="2160" w:type="dxa"/>
            <w:shd w:val="clear" w:color="auto" w:fill="ED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84A05D" w14:textId="77777777" w:rsidR="000D4C42" w:rsidRPr="00190724" w:rsidRDefault="00000000">
            <w:pPr>
              <w:spacing w:after="0" w:line="240" w:lineRule="auto"/>
              <w:rPr>
                <w:rFonts w:cs="Times New Roman"/>
              </w:rPr>
            </w:pPr>
            <w:r w:rsidRPr="00190724">
              <w:rPr>
                <w:rFonts w:cs="Times New Roman"/>
                <w:sz w:val="18"/>
              </w:rPr>
              <w:t>FizzBuzz</w:t>
            </w:r>
          </w:p>
        </w:tc>
        <w:tc>
          <w:tcPr>
            <w:tcW w:w="2448" w:type="dxa"/>
            <w:shd w:val="clear" w:color="auto" w:fill="ED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091828" w14:textId="77777777" w:rsidR="000D4C42" w:rsidRPr="00190724" w:rsidRDefault="00000000">
            <w:pPr>
              <w:spacing w:after="0" w:line="240" w:lineRule="auto"/>
              <w:rPr>
                <w:rFonts w:cs="Times New Roman"/>
              </w:rPr>
            </w:pPr>
            <w:r w:rsidRPr="00190724">
              <w:rPr>
                <w:rFonts w:cs="Times New Roman"/>
                <w:sz w:val="18"/>
              </w:rPr>
              <w:t>Ввод не требуется</w:t>
            </w:r>
          </w:p>
        </w:tc>
        <w:tc>
          <w:tcPr>
            <w:tcW w:w="4680" w:type="dxa"/>
            <w:shd w:val="clear" w:color="auto" w:fill="ED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F0807C" w14:textId="77777777" w:rsidR="000D4C42" w:rsidRPr="00190724" w:rsidRDefault="00000000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190724">
              <w:rPr>
                <w:rFonts w:cs="Times New Roman"/>
                <w:sz w:val="18"/>
                <w:lang w:val="ru-RU"/>
              </w:rPr>
              <w:t xml:space="preserve">Для 5 — </w:t>
            </w:r>
            <w:r w:rsidRPr="00190724">
              <w:rPr>
                <w:rFonts w:cs="Times New Roman"/>
                <w:sz w:val="18"/>
              </w:rPr>
              <w:t>fizz</w:t>
            </w:r>
            <w:r w:rsidRPr="00190724">
              <w:rPr>
                <w:rFonts w:cs="Times New Roman"/>
                <w:sz w:val="18"/>
                <w:lang w:val="ru-RU"/>
              </w:rPr>
              <w:t xml:space="preserve">, для 7 — </w:t>
            </w:r>
            <w:r w:rsidRPr="00190724">
              <w:rPr>
                <w:rFonts w:cs="Times New Roman"/>
                <w:sz w:val="18"/>
              </w:rPr>
              <w:t>buzz</w:t>
            </w:r>
            <w:r w:rsidRPr="00190724">
              <w:rPr>
                <w:rFonts w:cs="Times New Roman"/>
                <w:sz w:val="18"/>
                <w:lang w:val="ru-RU"/>
              </w:rPr>
              <w:t xml:space="preserve">, для 35 — </w:t>
            </w:r>
            <w:r w:rsidRPr="00190724">
              <w:rPr>
                <w:rFonts w:cs="Times New Roman"/>
                <w:sz w:val="18"/>
              </w:rPr>
              <w:t>fizzbuzz</w:t>
            </w:r>
            <w:r w:rsidRPr="00190724">
              <w:rPr>
                <w:rFonts w:cs="Times New Roman"/>
                <w:sz w:val="18"/>
                <w:lang w:val="ru-RU"/>
              </w:rPr>
              <w:t>, для 8 — 8.</w:t>
            </w:r>
          </w:p>
        </w:tc>
      </w:tr>
      <w:tr w:rsidR="000D4C42" w:rsidRPr="00190724" w14:paraId="3843428D" w14:textId="77777777">
        <w:trPr>
          <w:jc w:val="center"/>
        </w:trPr>
        <w:tc>
          <w:tcPr>
            <w:tcW w:w="21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DD59A4" w14:textId="77777777" w:rsidR="000D4C42" w:rsidRPr="00190724" w:rsidRDefault="00000000">
            <w:pPr>
              <w:spacing w:after="0" w:line="240" w:lineRule="auto"/>
              <w:rPr>
                <w:rFonts w:cs="Times New Roman"/>
              </w:rPr>
            </w:pPr>
            <w:r w:rsidRPr="00190724">
              <w:rPr>
                <w:rFonts w:cs="Times New Roman"/>
                <w:sz w:val="18"/>
              </w:rPr>
              <w:t>ReverseArguments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C4DA8B" w14:textId="77777777" w:rsidR="000D4C42" w:rsidRPr="00190724" w:rsidRDefault="00000000">
            <w:pPr>
              <w:spacing w:after="0" w:line="240" w:lineRule="auto"/>
              <w:rPr>
                <w:rFonts w:cs="Times New Roman"/>
              </w:rPr>
            </w:pPr>
            <w:r w:rsidRPr="00190724">
              <w:rPr>
                <w:rFonts w:cs="Times New Roman"/>
                <w:sz w:val="18"/>
              </w:rPr>
              <w:t>make install</w:t>
            </w:r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00EAFA" w14:textId="77777777" w:rsidR="000D4C42" w:rsidRPr="00190724" w:rsidRDefault="00000000">
            <w:pPr>
              <w:spacing w:after="0" w:line="240" w:lineRule="auto"/>
              <w:rPr>
                <w:rFonts w:cs="Times New Roman"/>
              </w:rPr>
            </w:pPr>
            <w:r w:rsidRPr="00190724">
              <w:rPr>
                <w:rFonts w:cs="Times New Roman"/>
                <w:sz w:val="18"/>
              </w:rPr>
              <w:t>llatsni ekam</w:t>
            </w:r>
          </w:p>
        </w:tc>
      </w:tr>
      <w:tr w:rsidR="000D4C42" w:rsidRPr="00190724" w14:paraId="1617E957" w14:textId="77777777">
        <w:trPr>
          <w:jc w:val="center"/>
        </w:trPr>
        <w:tc>
          <w:tcPr>
            <w:tcW w:w="2160" w:type="dxa"/>
            <w:shd w:val="clear" w:color="auto" w:fill="ED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5CEAE0" w14:textId="77777777" w:rsidR="000D4C42" w:rsidRPr="00190724" w:rsidRDefault="00000000">
            <w:pPr>
              <w:spacing w:after="0" w:line="240" w:lineRule="auto"/>
              <w:rPr>
                <w:rFonts w:cs="Times New Roman"/>
              </w:rPr>
            </w:pPr>
            <w:r w:rsidRPr="00190724">
              <w:rPr>
                <w:rFonts w:cs="Times New Roman"/>
                <w:sz w:val="18"/>
              </w:rPr>
              <w:t>Fibonacci</w:t>
            </w:r>
          </w:p>
        </w:tc>
        <w:tc>
          <w:tcPr>
            <w:tcW w:w="2448" w:type="dxa"/>
            <w:shd w:val="clear" w:color="auto" w:fill="ED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AB4A13" w14:textId="77777777" w:rsidR="000D4C42" w:rsidRPr="00190724" w:rsidRDefault="00000000">
            <w:pPr>
              <w:spacing w:after="0" w:line="240" w:lineRule="auto"/>
              <w:rPr>
                <w:rFonts w:cs="Times New Roman"/>
              </w:rPr>
            </w:pPr>
            <w:r w:rsidRPr="00190724">
              <w:rPr>
                <w:rFonts w:cs="Times New Roman"/>
                <w:sz w:val="18"/>
              </w:rPr>
              <w:t>7</w:t>
            </w:r>
          </w:p>
        </w:tc>
        <w:tc>
          <w:tcPr>
            <w:tcW w:w="4680" w:type="dxa"/>
            <w:shd w:val="clear" w:color="auto" w:fill="ED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45854E" w14:textId="77777777" w:rsidR="000D4C42" w:rsidRPr="00190724" w:rsidRDefault="00000000">
            <w:pPr>
              <w:spacing w:after="0" w:line="240" w:lineRule="auto"/>
              <w:rPr>
                <w:rFonts w:cs="Times New Roman"/>
              </w:rPr>
            </w:pPr>
            <w:r w:rsidRPr="00190724">
              <w:rPr>
                <w:rFonts w:cs="Times New Roman"/>
                <w:sz w:val="18"/>
              </w:rPr>
              <w:t>1 1 2 3 5 8 13</w:t>
            </w:r>
          </w:p>
        </w:tc>
      </w:tr>
      <w:tr w:rsidR="000D4C42" w:rsidRPr="00190724" w14:paraId="5BDC5A2D" w14:textId="77777777">
        <w:trPr>
          <w:jc w:val="center"/>
        </w:trPr>
        <w:tc>
          <w:tcPr>
            <w:tcW w:w="21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5F6694" w14:textId="77777777" w:rsidR="000D4C42" w:rsidRPr="00190724" w:rsidRDefault="00000000">
            <w:pPr>
              <w:spacing w:after="0" w:line="240" w:lineRule="auto"/>
              <w:rPr>
                <w:rFonts w:cs="Times New Roman"/>
              </w:rPr>
            </w:pPr>
            <w:r w:rsidRPr="00190724">
              <w:rPr>
                <w:rFonts w:cs="Times New Roman"/>
                <w:sz w:val="18"/>
              </w:rPr>
              <w:t>Factorial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EF098B" w14:textId="77777777" w:rsidR="000D4C42" w:rsidRPr="00190724" w:rsidRDefault="00000000">
            <w:pPr>
              <w:spacing w:after="0" w:line="240" w:lineRule="auto"/>
              <w:rPr>
                <w:rFonts w:cs="Times New Roman"/>
              </w:rPr>
            </w:pPr>
            <w:r w:rsidRPr="00190724">
              <w:rPr>
                <w:rFonts w:cs="Times New Roman"/>
                <w:sz w:val="18"/>
              </w:rPr>
              <w:t>5; затем 0</w:t>
            </w:r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4DE1CE" w14:textId="77777777" w:rsidR="000D4C42" w:rsidRPr="00190724" w:rsidRDefault="00000000">
            <w:pPr>
              <w:spacing w:after="0" w:line="240" w:lineRule="auto"/>
              <w:rPr>
                <w:rFonts w:cs="Times New Roman"/>
              </w:rPr>
            </w:pPr>
            <w:r w:rsidRPr="00190724">
              <w:rPr>
                <w:rFonts w:cs="Times New Roman"/>
                <w:sz w:val="18"/>
              </w:rPr>
              <w:t>5! = 120; 0! = 1.</w:t>
            </w:r>
          </w:p>
        </w:tc>
      </w:tr>
      <w:tr w:rsidR="000D4C42" w:rsidRPr="00C410DA" w14:paraId="16343B84" w14:textId="77777777">
        <w:trPr>
          <w:jc w:val="center"/>
        </w:trPr>
        <w:tc>
          <w:tcPr>
            <w:tcW w:w="2160" w:type="dxa"/>
            <w:shd w:val="clear" w:color="auto" w:fill="ED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7C4EFC" w14:textId="77777777" w:rsidR="000D4C42" w:rsidRPr="00190724" w:rsidRDefault="00000000">
            <w:pPr>
              <w:spacing w:after="0" w:line="240" w:lineRule="auto"/>
              <w:rPr>
                <w:rFonts w:cs="Times New Roman"/>
              </w:rPr>
            </w:pPr>
            <w:r w:rsidRPr="00190724">
              <w:rPr>
                <w:rFonts w:cs="Times New Roman"/>
                <w:sz w:val="18"/>
              </w:rPr>
              <w:t>Задание 3</w:t>
            </w:r>
          </w:p>
        </w:tc>
        <w:tc>
          <w:tcPr>
            <w:tcW w:w="2448" w:type="dxa"/>
            <w:shd w:val="clear" w:color="auto" w:fill="ED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EEDCD5" w14:textId="77777777" w:rsidR="000D4C42" w:rsidRPr="00190724" w:rsidRDefault="00000000">
            <w:pPr>
              <w:spacing w:after="0" w:line="240" w:lineRule="auto"/>
              <w:rPr>
                <w:rFonts w:cs="Times New Roman"/>
              </w:rPr>
            </w:pPr>
            <w:r w:rsidRPr="00190724">
              <w:rPr>
                <w:rFonts w:cs="Times New Roman"/>
                <w:sz w:val="18"/>
              </w:rPr>
              <w:t>10, 9, -6</w:t>
            </w:r>
          </w:p>
        </w:tc>
        <w:tc>
          <w:tcPr>
            <w:tcW w:w="4680" w:type="dxa"/>
            <w:shd w:val="clear" w:color="auto" w:fill="ED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9AB590" w14:textId="77777777" w:rsidR="000D4C42" w:rsidRPr="00190724" w:rsidRDefault="00000000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190724">
              <w:rPr>
                <w:rFonts w:cs="Times New Roman"/>
                <w:sz w:val="18"/>
                <w:lang w:val="ru-RU"/>
              </w:rPr>
              <w:t>Выводятся 9 и -6. Для 1, 2, 5 подходящих чисел нет.</w:t>
            </w:r>
          </w:p>
        </w:tc>
      </w:tr>
    </w:tbl>
    <w:p w14:paraId="6CDC0780" w14:textId="77777777" w:rsidR="000D4C42" w:rsidRPr="00C410DA" w:rsidRDefault="00000000">
      <w:pPr>
        <w:rPr>
          <w:rFonts w:cs="Times New Roman"/>
          <w:lang w:val="ru-RU"/>
        </w:rPr>
      </w:pPr>
      <w:r w:rsidRPr="00190724">
        <w:rPr>
          <w:rFonts w:cs="Times New Roman"/>
          <w:lang w:val="ru-RU"/>
        </w:rPr>
        <w:br w:type="page"/>
      </w:r>
    </w:p>
    <w:p w14:paraId="50189D74" w14:textId="77777777" w:rsidR="000D4C42" w:rsidRPr="00190724" w:rsidRDefault="00000000">
      <w:pPr>
        <w:pStyle w:val="1"/>
        <w:rPr>
          <w:rFonts w:ascii="Times New Roman" w:hAnsi="Times New Roman" w:cs="Times New Roman"/>
          <w:lang w:val="ru-RU"/>
        </w:rPr>
      </w:pPr>
      <w:r w:rsidRPr="00190724">
        <w:rPr>
          <w:rFonts w:ascii="Times New Roman" w:hAnsi="Times New Roman" w:cs="Times New Roman"/>
          <w:lang w:val="ru-RU"/>
        </w:rPr>
        <w:lastRenderedPageBreak/>
        <w:t>4 Ответы на контрольные вопросы</w:t>
      </w:r>
    </w:p>
    <w:p w14:paraId="5B5D50F8" w14:textId="77777777" w:rsidR="000D4C42" w:rsidRPr="00190724" w:rsidRDefault="00000000">
      <w:pPr>
        <w:keepNext/>
        <w:spacing w:before="120" w:after="40"/>
        <w:rPr>
          <w:rFonts w:cs="Times New Roman"/>
          <w:lang w:val="ru-RU"/>
        </w:rPr>
      </w:pPr>
      <w:r w:rsidRPr="00190724">
        <w:rPr>
          <w:rFonts w:cs="Times New Roman"/>
          <w:b/>
          <w:lang w:val="ru-RU"/>
        </w:rPr>
        <w:t xml:space="preserve">1. В чем разница </w:t>
      </w:r>
      <w:r w:rsidRPr="00190724">
        <w:rPr>
          <w:rFonts w:cs="Times New Roman"/>
          <w:b/>
        </w:rPr>
        <w:t>JDK</w:t>
      </w:r>
      <w:r w:rsidRPr="00190724">
        <w:rPr>
          <w:rFonts w:cs="Times New Roman"/>
          <w:b/>
          <w:lang w:val="ru-RU"/>
        </w:rPr>
        <w:t xml:space="preserve"> и </w:t>
      </w:r>
      <w:r w:rsidRPr="00190724">
        <w:rPr>
          <w:rFonts w:cs="Times New Roman"/>
          <w:b/>
        </w:rPr>
        <w:t>JRE</w:t>
      </w:r>
      <w:r w:rsidRPr="00190724">
        <w:rPr>
          <w:rFonts w:cs="Times New Roman"/>
          <w:b/>
          <w:lang w:val="ru-RU"/>
        </w:rPr>
        <w:t>?</w:t>
      </w:r>
    </w:p>
    <w:p w14:paraId="25F80E2A" w14:textId="605BB807" w:rsidR="000D4C42" w:rsidRPr="00190724" w:rsidRDefault="00000000">
      <w:pPr>
        <w:rPr>
          <w:rFonts w:cs="Times New Roman"/>
          <w:lang w:val="ru-RU"/>
        </w:rPr>
      </w:pPr>
      <w:r w:rsidRPr="00190724">
        <w:rPr>
          <w:rFonts w:cs="Times New Roman"/>
        </w:rPr>
        <w:t>JRE</w:t>
      </w:r>
      <w:r w:rsidRPr="00190724">
        <w:rPr>
          <w:rFonts w:cs="Times New Roman"/>
          <w:lang w:val="ru-RU"/>
        </w:rPr>
        <w:t xml:space="preserve"> </w:t>
      </w:r>
      <w:r w:rsidR="00190724" w:rsidRPr="00190724">
        <w:rPr>
          <w:rFonts w:cs="Times New Roman"/>
          <w:lang w:val="ru-RU"/>
        </w:rPr>
        <w:t>-</w:t>
      </w:r>
      <w:r w:rsidRPr="00190724">
        <w:rPr>
          <w:rFonts w:cs="Times New Roman"/>
          <w:lang w:val="ru-RU"/>
        </w:rPr>
        <w:t xml:space="preserve"> среда выполнения </w:t>
      </w:r>
      <w:r w:rsidRPr="00190724">
        <w:rPr>
          <w:rFonts w:cs="Times New Roman"/>
        </w:rPr>
        <w:t>Java</w:t>
      </w:r>
      <w:r w:rsidRPr="00190724">
        <w:rPr>
          <w:rFonts w:cs="Times New Roman"/>
          <w:lang w:val="ru-RU"/>
        </w:rPr>
        <w:t xml:space="preserve">: виртуальная машина </w:t>
      </w:r>
      <w:r w:rsidRPr="00190724">
        <w:rPr>
          <w:rFonts w:cs="Times New Roman"/>
        </w:rPr>
        <w:t>JVM</w:t>
      </w:r>
      <w:r w:rsidRPr="00190724">
        <w:rPr>
          <w:rFonts w:cs="Times New Roman"/>
          <w:lang w:val="ru-RU"/>
        </w:rPr>
        <w:t xml:space="preserve"> и библиотеки, необходимые для запуска программ. </w:t>
      </w:r>
      <w:r w:rsidRPr="00190724">
        <w:rPr>
          <w:rFonts w:cs="Times New Roman"/>
        </w:rPr>
        <w:t>JDK</w:t>
      </w:r>
      <w:r w:rsidRPr="00190724">
        <w:rPr>
          <w:rFonts w:cs="Times New Roman"/>
          <w:lang w:val="ru-RU"/>
        </w:rPr>
        <w:t xml:space="preserve"> </w:t>
      </w:r>
      <w:r w:rsidR="00190724" w:rsidRPr="00190724">
        <w:rPr>
          <w:rFonts w:cs="Times New Roman"/>
          <w:lang w:val="ru-RU"/>
        </w:rPr>
        <w:t>-</w:t>
      </w:r>
      <w:r w:rsidRPr="00190724">
        <w:rPr>
          <w:rFonts w:cs="Times New Roman"/>
          <w:lang w:val="ru-RU"/>
        </w:rPr>
        <w:t xml:space="preserve"> комплект разработчика; он включает инструменты разработки, в том числе компилятор </w:t>
      </w:r>
      <w:r w:rsidRPr="00190724">
        <w:rPr>
          <w:rFonts w:cs="Times New Roman"/>
        </w:rPr>
        <w:t>javac</w:t>
      </w:r>
      <w:r w:rsidRPr="00190724">
        <w:rPr>
          <w:rFonts w:cs="Times New Roman"/>
          <w:lang w:val="ru-RU"/>
        </w:rPr>
        <w:t xml:space="preserve">, и среду выполнения. </w:t>
      </w:r>
      <w:r w:rsidRPr="00190724">
        <w:rPr>
          <w:rFonts w:cs="Times New Roman"/>
        </w:rPr>
        <w:t>JDK</w:t>
      </w:r>
      <w:r w:rsidRPr="00190724">
        <w:rPr>
          <w:rFonts w:cs="Times New Roman"/>
          <w:lang w:val="ru-RU"/>
        </w:rPr>
        <w:t xml:space="preserve"> позволяет создавать и запускать программы, а </w:t>
      </w:r>
      <w:r w:rsidRPr="00190724">
        <w:rPr>
          <w:rFonts w:cs="Times New Roman"/>
        </w:rPr>
        <w:t>JRE</w:t>
      </w:r>
      <w:r w:rsidRPr="00190724">
        <w:rPr>
          <w:rFonts w:cs="Times New Roman"/>
          <w:lang w:val="ru-RU"/>
        </w:rPr>
        <w:t xml:space="preserve"> предназначена для их запуска.</w:t>
      </w:r>
    </w:p>
    <w:p w14:paraId="38443374" w14:textId="77777777" w:rsidR="000D4C42" w:rsidRPr="00190724" w:rsidRDefault="00000000">
      <w:pPr>
        <w:keepNext/>
        <w:spacing w:before="120" w:after="40"/>
        <w:rPr>
          <w:rFonts w:cs="Times New Roman"/>
          <w:lang w:val="ru-RU"/>
        </w:rPr>
      </w:pPr>
      <w:r w:rsidRPr="00190724">
        <w:rPr>
          <w:rFonts w:cs="Times New Roman"/>
          <w:b/>
          <w:lang w:val="ru-RU"/>
        </w:rPr>
        <w:t xml:space="preserve">2. Назовите типы данных </w:t>
      </w:r>
      <w:r w:rsidRPr="00190724">
        <w:rPr>
          <w:rFonts w:cs="Times New Roman"/>
          <w:b/>
        </w:rPr>
        <w:t>Java</w:t>
      </w:r>
      <w:r w:rsidRPr="00190724">
        <w:rPr>
          <w:rFonts w:cs="Times New Roman"/>
          <w:b/>
          <w:lang w:val="ru-RU"/>
        </w:rPr>
        <w:t xml:space="preserve"> и классы-оболочки. Чем они отличаются?</w:t>
      </w:r>
    </w:p>
    <w:p w14:paraId="2B76CCF2" w14:textId="77777777" w:rsidR="000D4C42" w:rsidRPr="00190724" w:rsidRDefault="00000000">
      <w:pPr>
        <w:rPr>
          <w:rFonts w:cs="Times New Roman"/>
          <w:lang w:val="ru-RU"/>
        </w:rPr>
      </w:pPr>
      <w:r w:rsidRPr="00190724">
        <w:rPr>
          <w:rFonts w:cs="Times New Roman"/>
          <w:lang w:val="ru-RU"/>
        </w:rPr>
        <w:t xml:space="preserve">Примитивные типы </w:t>
      </w:r>
      <w:r w:rsidRPr="00190724">
        <w:rPr>
          <w:rFonts w:cs="Times New Roman"/>
        </w:rPr>
        <w:t>Java</w:t>
      </w:r>
      <w:r w:rsidRPr="00190724">
        <w:rPr>
          <w:rFonts w:cs="Times New Roman"/>
          <w:lang w:val="ru-RU"/>
        </w:rPr>
        <w:t xml:space="preserve">: </w:t>
      </w:r>
      <w:r w:rsidRPr="00190724">
        <w:rPr>
          <w:rFonts w:cs="Times New Roman"/>
        </w:rPr>
        <w:t>byte</w:t>
      </w:r>
      <w:r w:rsidRPr="00190724">
        <w:rPr>
          <w:rFonts w:cs="Times New Roman"/>
          <w:lang w:val="ru-RU"/>
        </w:rPr>
        <w:t xml:space="preserve">, </w:t>
      </w:r>
      <w:r w:rsidRPr="00190724">
        <w:rPr>
          <w:rFonts w:cs="Times New Roman"/>
        </w:rPr>
        <w:t>short</w:t>
      </w:r>
      <w:r w:rsidRPr="00190724">
        <w:rPr>
          <w:rFonts w:cs="Times New Roman"/>
          <w:lang w:val="ru-RU"/>
        </w:rPr>
        <w:t xml:space="preserve">, </w:t>
      </w:r>
      <w:r w:rsidRPr="00190724">
        <w:rPr>
          <w:rFonts w:cs="Times New Roman"/>
        </w:rPr>
        <w:t>int</w:t>
      </w:r>
      <w:r w:rsidRPr="00190724">
        <w:rPr>
          <w:rFonts w:cs="Times New Roman"/>
          <w:lang w:val="ru-RU"/>
        </w:rPr>
        <w:t xml:space="preserve">, </w:t>
      </w:r>
      <w:r w:rsidRPr="00190724">
        <w:rPr>
          <w:rFonts w:cs="Times New Roman"/>
        </w:rPr>
        <w:t>long</w:t>
      </w:r>
      <w:r w:rsidRPr="00190724">
        <w:rPr>
          <w:rFonts w:cs="Times New Roman"/>
          <w:lang w:val="ru-RU"/>
        </w:rPr>
        <w:t xml:space="preserve">, </w:t>
      </w:r>
      <w:r w:rsidRPr="00190724">
        <w:rPr>
          <w:rFonts w:cs="Times New Roman"/>
        </w:rPr>
        <w:t>float</w:t>
      </w:r>
      <w:r w:rsidRPr="00190724">
        <w:rPr>
          <w:rFonts w:cs="Times New Roman"/>
          <w:lang w:val="ru-RU"/>
        </w:rPr>
        <w:t xml:space="preserve">, </w:t>
      </w:r>
      <w:r w:rsidRPr="00190724">
        <w:rPr>
          <w:rFonts w:cs="Times New Roman"/>
        </w:rPr>
        <w:t>double</w:t>
      </w:r>
      <w:r w:rsidRPr="00190724">
        <w:rPr>
          <w:rFonts w:cs="Times New Roman"/>
          <w:lang w:val="ru-RU"/>
        </w:rPr>
        <w:t xml:space="preserve">, </w:t>
      </w:r>
      <w:r w:rsidRPr="00190724">
        <w:rPr>
          <w:rFonts w:cs="Times New Roman"/>
        </w:rPr>
        <w:t>char</w:t>
      </w:r>
      <w:r w:rsidRPr="00190724">
        <w:rPr>
          <w:rFonts w:cs="Times New Roman"/>
          <w:lang w:val="ru-RU"/>
        </w:rPr>
        <w:t xml:space="preserve"> и </w:t>
      </w:r>
      <w:r w:rsidRPr="00190724">
        <w:rPr>
          <w:rFonts w:cs="Times New Roman"/>
        </w:rPr>
        <w:t>boolean</w:t>
      </w:r>
      <w:r w:rsidRPr="00190724">
        <w:rPr>
          <w:rFonts w:cs="Times New Roman"/>
          <w:lang w:val="ru-RU"/>
        </w:rPr>
        <w:t xml:space="preserve">. </w:t>
      </w:r>
      <w:r w:rsidRPr="00190724">
        <w:rPr>
          <w:rFonts w:cs="Times New Roman"/>
        </w:rPr>
        <w:t xml:space="preserve">Их классы-оболочки: Byte, Short, Integer, Long, Float, Double, Character и Boolean. </w:t>
      </w:r>
      <w:r w:rsidRPr="00190724">
        <w:rPr>
          <w:rFonts w:cs="Times New Roman"/>
          <w:lang w:val="ru-RU"/>
        </w:rPr>
        <w:t xml:space="preserve">Примитив хранит значение напрямую и не может быть </w:t>
      </w:r>
      <w:r w:rsidRPr="00190724">
        <w:rPr>
          <w:rFonts w:cs="Times New Roman"/>
        </w:rPr>
        <w:t>null</w:t>
      </w:r>
      <w:r w:rsidRPr="00190724">
        <w:rPr>
          <w:rFonts w:cs="Times New Roman"/>
          <w:lang w:val="ru-RU"/>
        </w:rPr>
        <w:t xml:space="preserve">; оболочка является объектом и подходит для мест, где требуются объекты, например для обобщенных коллекций. </w:t>
      </w:r>
      <w:r w:rsidRPr="00190724">
        <w:rPr>
          <w:rFonts w:cs="Times New Roman"/>
        </w:rPr>
        <w:t>Java</w:t>
      </w:r>
      <w:r w:rsidRPr="00190724">
        <w:rPr>
          <w:rFonts w:cs="Times New Roman"/>
          <w:lang w:val="ru-RU"/>
        </w:rPr>
        <w:t xml:space="preserve"> поддерживает автоупаковку и распаковку.</w:t>
      </w:r>
    </w:p>
    <w:p w14:paraId="07A137A9" w14:textId="77777777" w:rsidR="000D4C42" w:rsidRPr="00190724" w:rsidRDefault="00000000">
      <w:pPr>
        <w:keepNext/>
        <w:spacing w:before="120" w:after="40"/>
        <w:rPr>
          <w:rFonts w:cs="Times New Roman"/>
          <w:lang w:val="ru-RU"/>
        </w:rPr>
      </w:pPr>
      <w:r w:rsidRPr="00190724">
        <w:rPr>
          <w:rFonts w:cs="Times New Roman"/>
          <w:b/>
          <w:lang w:val="ru-RU"/>
        </w:rPr>
        <w:t>3. Для чего применяют документирование кода с помощью дескрипторов? Перечислите основные дескрипторы.</w:t>
      </w:r>
    </w:p>
    <w:p w14:paraId="4EE0F668" w14:textId="77777777" w:rsidR="000D4C42" w:rsidRPr="00190724" w:rsidRDefault="00000000">
      <w:pPr>
        <w:rPr>
          <w:rFonts w:cs="Times New Roman"/>
          <w:lang w:val="ru-RU"/>
        </w:rPr>
      </w:pPr>
      <w:r w:rsidRPr="00190724">
        <w:rPr>
          <w:rFonts w:cs="Times New Roman"/>
          <w:lang w:val="ru-RU"/>
        </w:rPr>
        <w:t xml:space="preserve">Комментарии </w:t>
      </w:r>
      <w:r w:rsidRPr="00190724">
        <w:rPr>
          <w:rFonts w:cs="Times New Roman"/>
        </w:rPr>
        <w:t>Javadoc</w:t>
      </w:r>
      <w:r w:rsidRPr="00190724">
        <w:rPr>
          <w:rFonts w:cs="Times New Roman"/>
          <w:lang w:val="ru-RU"/>
        </w:rPr>
        <w:t xml:space="preserve"> записываются как /** ... */. Их теги описывают класс, метод и параметры, а инструменты </w:t>
      </w:r>
      <w:r w:rsidRPr="00190724">
        <w:rPr>
          <w:rFonts w:cs="Times New Roman"/>
        </w:rPr>
        <w:t>Javadoc</w:t>
      </w:r>
      <w:r w:rsidRPr="00190724">
        <w:rPr>
          <w:rFonts w:cs="Times New Roman"/>
          <w:lang w:val="ru-RU"/>
        </w:rPr>
        <w:t xml:space="preserve"> могут сформировать по ним документацию. Основные теги: @</w:t>
      </w:r>
      <w:r w:rsidRPr="00190724">
        <w:rPr>
          <w:rFonts w:cs="Times New Roman"/>
        </w:rPr>
        <w:t>param</w:t>
      </w:r>
      <w:r w:rsidRPr="00190724">
        <w:rPr>
          <w:rFonts w:cs="Times New Roman"/>
          <w:lang w:val="ru-RU"/>
        </w:rPr>
        <w:t>, @</w:t>
      </w:r>
      <w:r w:rsidRPr="00190724">
        <w:rPr>
          <w:rFonts w:cs="Times New Roman"/>
        </w:rPr>
        <w:t>return</w:t>
      </w:r>
      <w:r w:rsidRPr="00190724">
        <w:rPr>
          <w:rFonts w:cs="Times New Roman"/>
          <w:lang w:val="ru-RU"/>
        </w:rPr>
        <w:t>, @</w:t>
      </w:r>
      <w:r w:rsidRPr="00190724">
        <w:rPr>
          <w:rFonts w:cs="Times New Roman"/>
        </w:rPr>
        <w:t>throws</w:t>
      </w:r>
      <w:r w:rsidRPr="00190724">
        <w:rPr>
          <w:rFonts w:cs="Times New Roman"/>
          <w:lang w:val="ru-RU"/>
        </w:rPr>
        <w:t xml:space="preserve"> (или @</w:t>
      </w:r>
      <w:r w:rsidRPr="00190724">
        <w:rPr>
          <w:rFonts w:cs="Times New Roman"/>
        </w:rPr>
        <w:t>exception</w:t>
      </w:r>
      <w:r w:rsidRPr="00190724">
        <w:rPr>
          <w:rFonts w:cs="Times New Roman"/>
          <w:lang w:val="ru-RU"/>
        </w:rPr>
        <w:t>), @</w:t>
      </w:r>
      <w:r w:rsidRPr="00190724">
        <w:rPr>
          <w:rFonts w:cs="Times New Roman"/>
        </w:rPr>
        <w:t>author</w:t>
      </w:r>
      <w:r w:rsidRPr="00190724">
        <w:rPr>
          <w:rFonts w:cs="Times New Roman"/>
          <w:lang w:val="ru-RU"/>
        </w:rPr>
        <w:t>, @</w:t>
      </w:r>
      <w:r w:rsidRPr="00190724">
        <w:rPr>
          <w:rFonts w:cs="Times New Roman"/>
        </w:rPr>
        <w:t>version</w:t>
      </w:r>
      <w:r w:rsidRPr="00190724">
        <w:rPr>
          <w:rFonts w:cs="Times New Roman"/>
          <w:lang w:val="ru-RU"/>
        </w:rPr>
        <w:t>, @</w:t>
      </w:r>
      <w:r w:rsidRPr="00190724">
        <w:rPr>
          <w:rFonts w:cs="Times New Roman"/>
        </w:rPr>
        <w:t>since</w:t>
      </w:r>
      <w:r w:rsidRPr="00190724">
        <w:rPr>
          <w:rFonts w:cs="Times New Roman"/>
          <w:lang w:val="ru-RU"/>
        </w:rPr>
        <w:t>, @</w:t>
      </w:r>
      <w:r w:rsidRPr="00190724">
        <w:rPr>
          <w:rFonts w:cs="Times New Roman"/>
        </w:rPr>
        <w:t>see</w:t>
      </w:r>
      <w:r w:rsidRPr="00190724">
        <w:rPr>
          <w:rFonts w:cs="Times New Roman"/>
          <w:lang w:val="ru-RU"/>
        </w:rPr>
        <w:t xml:space="preserve"> и @</w:t>
      </w:r>
      <w:r w:rsidRPr="00190724">
        <w:rPr>
          <w:rFonts w:cs="Times New Roman"/>
        </w:rPr>
        <w:t>deprecated</w:t>
      </w:r>
      <w:r w:rsidRPr="00190724">
        <w:rPr>
          <w:rFonts w:cs="Times New Roman"/>
          <w:lang w:val="ru-RU"/>
        </w:rPr>
        <w:t>. Встроенные теги {@</w:t>
      </w:r>
      <w:r w:rsidRPr="00190724">
        <w:rPr>
          <w:rFonts w:cs="Times New Roman"/>
        </w:rPr>
        <w:t>code</w:t>
      </w:r>
      <w:r w:rsidRPr="00190724">
        <w:rPr>
          <w:rFonts w:cs="Times New Roman"/>
          <w:lang w:val="ru-RU"/>
        </w:rPr>
        <w:t xml:space="preserve"> ...} и {@</w:t>
      </w:r>
      <w:r w:rsidRPr="00190724">
        <w:rPr>
          <w:rFonts w:cs="Times New Roman"/>
        </w:rPr>
        <w:t>link</w:t>
      </w:r>
      <w:r w:rsidRPr="00190724">
        <w:rPr>
          <w:rFonts w:cs="Times New Roman"/>
          <w:lang w:val="ru-RU"/>
        </w:rPr>
        <w:t xml:space="preserve"> ...} оформляют код и ссылки в описании.</w:t>
      </w:r>
    </w:p>
    <w:p w14:paraId="2759CD79" w14:textId="77777777" w:rsidR="000D4C42" w:rsidRPr="00190724" w:rsidRDefault="00000000">
      <w:pPr>
        <w:keepNext/>
        <w:spacing w:before="120" w:after="40"/>
        <w:rPr>
          <w:rFonts w:cs="Times New Roman"/>
          <w:lang w:val="ru-RU"/>
        </w:rPr>
      </w:pPr>
      <w:r w:rsidRPr="00190724">
        <w:rPr>
          <w:rFonts w:cs="Times New Roman"/>
          <w:b/>
          <w:lang w:val="ru-RU"/>
        </w:rPr>
        <w:t xml:space="preserve">4. Перечислите операторы управления, используемые в </w:t>
      </w:r>
      <w:r w:rsidRPr="00190724">
        <w:rPr>
          <w:rFonts w:cs="Times New Roman"/>
          <w:b/>
        </w:rPr>
        <w:t>Java</w:t>
      </w:r>
      <w:r w:rsidRPr="00190724">
        <w:rPr>
          <w:rFonts w:cs="Times New Roman"/>
          <w:b/>
          <w:lang w:val="ru-RU"/>
        </w:rPr>
        <w:t>.</w:t>
      </w:r>
    </w:p>
    <w:p w14:paraId="3B2C5EB1" w14:textId="77777777" w:rsidR="000D4C42" w:rsidRPr="00190724" w:rsidRDefault="00000000">
      <w:pPr>
        <w:rPr>
          <w:rFonts w:cs="Times New Roman"/>
          <w:lang w:val="ru-RU"/>
        </w:rPr>
      </w:pPr>
      <w:r w:rsidRPr="00190724">
        <w:rPr>
          <w:rFonts w:cs="Times New Roman"/>
          <w:lang w:val="ru-RU"/>
        </w:rPr>
        <w:t xml:space="preserve">Для выбора используют </w:t>
      </w:r>
      <w:r w:rsidRPr="00190724">
        <w:rPr>
          <w:rFonts w:cs="Times New Roman"/>
        </w:rPr>
        <w:t>if</w:t>
      </w:r>
      <w:r w:rsidRPr="00190724">
        <w:rPr>
          <w:rFonts w:cs="Times New Roman"/>
          <w:lang w:val="ru-RU"/>
        </w:rPr>
        <w:t>/</w:t>
      </w:r>
      <w:r w:rsidRPr="00190724">
        <w:rPr>
          <w:rFonts w:cs="Times New Roman"/>
        </w:rPr>
        <w:t>else</w:t>
      </w:r>
      <w:r w:rsidRPr="00190724">
        <w:rPr>
          <w:rFonts w:cs="Times New Roman"/>
          <w:lang w:val="ru-RU"/>
        </w:rPr>
        <w:t xml:space="preserve"> и </w:t>
      </w:r>
      <w:r w:rsidRPr="00190724">
        <w:rPr>
          <w:rFonts w:cs="Times New Roman"/>
        </w:rPr>
        <w:t>switch</w:t>
      </w:r>
      <w:r w:rsidRPr="00190724">
        <w:rPr>
          <w:rFonts w:cs="Times New Roman"/>
          <w:lang w:val="ru-RU"/>
        </w:rPr>
        <w:t xml:space="preserve">. </w:t>
      </w:r>
      <w:r w:rsidRPr="00190724">
        <w:rPr>
          <w:rFonts w:cs="Times New Roman"/>
        </w:rPr>
        <w:t xml:space="preserve">Циклы: for, for-each, while и do-while. </w:t>
      </w:r>
      <w:r w:rsidRPr="00190724">
        <w:rPr>
          <w:rFonts w:cs="Times New Roman"/>
          <w:lang w:val="ru-RU"/>
        </w:rPr>
        <w:t xml:space="preserve">Операторы </w:t>
      </w:r>
      <w:r w:rsidRPr="00190724">
        <w:rPr>
          <w:rFonts w:cs="Times New Roman"/>
        </w:rPr>
        <w:t>break</w:t>
      </w:r>
      <w:r w:rsidRPr="00190724">
        <w:rPr>
          <w:rFonts w:cs="Times New Roman"/>
          <w:lang w:val="ru-RU"/>
        </w:rPr>
        <w:t xml:space="preserve"> и </w:t>
      </w:r>
      <w:r w:rsidRPr="00190724">
        <w:rPr>
          <w:rFonts w:cs="Times New Roman"/>
        </w:rPr>
        <w:t>continue</w:t>
      </w:r>
      <w:r w:rsidRPr="00190724">
        <w:rPr>
          <w:rFonts w:cs="Times New Roman"/>
          <w:lang w:val="ru-RU"/>
        </w:rPr>
        <w:t xml:space="preserve"> изменяют ход выполнения цикла или </w:t>
      </w:r>
      <w:r w:rsidRPr="00190724">
        <w:rPr>
          <w:rFonts w:cs="Times New Roman"/>
        </w:rPr>
        <w:t>switch</w:t>
      </w:r>
      <w:r w:rsidRPr="00190724">
        <w:rPr>
          <w:rFonts w:cs="Times New Roman"/>
          <w:lang w:val="ru-RU"/>
        </w:rPr>
        <w:t xml:space="preserve">; </w:t>
      </w:r>
      <w:r w:rsidRPr="00190724">
        <w:rPr>
          <w:rFonts w:cs="Times New Roman"/>
        </w:rPr>
        <w:t>return</w:t>
      </w:r>
      <w:r w:rsidRPr="00190724">
        <w:rPr>
          <w:rFonts w:cs="Times New Roman"/>
          <w:lang w:val="ru-RU"/>
        </w:rPr>
        <w:t xml:space="preserve"> завершает метод и возвращает управление вызывающему коду.</w:t>
      </w:r>
    </w:p>
    <w:p w14:paraId="30398DEF" w14:textId="77777777" w:rsidR="000D4C42" w:rsidRPr="00190724" w:rsidRDefault="00000000">
      <w:pPr>
        <w:pStyle w:val="1"/>
        <w:rPr>
          <w:rFonts w:ascii="Times New Roman" w:hAnsi="Times New Roman" w:cs="Times New Roman"/>
          <w:lang w:val="ru-RU"/>
        </w:rPr>
      </w:pPr>
      <w:r w:rsidRPr="00190724">
        <w:rPr>
          <w:rFonts w:ascii="Times New Roman" w:hAnsi="Times New Roman" w:cs="Times New Roman"/>
          <w:lang w:val="ru-RU"/>
        </w:rPr>
        <w:t>5 Вывод</w:t>
      </w:r>
    </w:p>
    <w:p w14:paraId="2B06D74D" w14:textId="77777777" w:rsidR="000D4C42" w:rsidRPr="00190724" w:rsidRDefault="00000000">
      <w:pPr>
        <w:rPr>
          <w:rFonts w:cs="Times New Roman"/>
          <w:lang w:val="ru-RU"/>
        </w:rPr>
      </w:pPr>
      <w:r w:rsidRPr="00190724">
        <w:rPr>
          <w:rFonts w:cs="Times New Roman"/>
          <w:lang w:val="ru-RU"/>
        </w:rPr>
        <w:t>Подготовлены и скомпилированы четыре обязательные консольные программы и индивидуальное задание № 3. Контрольные прогоны по приведенным данным дали ожидаемые результаты. Исходные файлы и команды запуска включены в папку с материалами работы.</w:t>
      </w:r>
    </w:p>
    <w:sectPr w:rsidR="000D4C42" w:rsidRPr="00190724" w:rsidSect="00034616">
      <w:footerReference w:type="default" r:id="rId8"/>
      <w:pgSz w:w="11906" w:h="16838"/>
      <w:pgMar w:top="1134" w:right="964" w:bottom="1134" w:left="1417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710599" w14:textId="77777777" w:rsidR="00DC6CEF" w:rsidRDefault="00DC6CEF">
      <w:pPr>
        <w:spacing w:after="0" w:line="240" w:lineRule="auto"/>
      </w:pPr>
      <w:r>
        <w:separator/>
      </w:r>
    </w:p>
  </w:endnote>
  <w:endnote w:type="continuationSeparator" w:id="0">
    <w:p w14:paraId="63F1BA75" w14:textId="77777777" w:rsidR="00DC6CEF" w:rsidRDefault="00DC6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55D320" w14:textId="77777777" w:rsidR="000D4C42" w:rsidRDefault="00000000">
    <w:pPr>
      <w:pStyle w:val="a7"/>
      <w:jc w:val="center"/>
    </w:pPr>
    <w:r>
      <w:rPr>
        <w:sz w:val="18"/>
      </w:rPr>
      <w:t xml:space="preserve">Лабораторная работа 1  |  Вариант 3  |  Стр.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E766F5" w14:textId="77777777" w:rsidR="00DC6CEF" w:rsidRDefault="00DC6CEF">
      <w:pPr>
        <w:spacing w:after="0" w:line="240" w:lineRule="auto"/>
      </w:pPr>
      <w:r>
        <w:separator/>
      </w:r>
    </w:p>
  </w:footnote>
  <w:footnote w:type="continuationSeparator" w:id="0">
    <w:p w14:paraId="5DA5A07C" w14:textId="77777777" w:rsidR="00DC6CEF" w:rsidRDefault="00DC6C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4269578">
    <w:abstractNumId w:val="8"/>
  </w:num>
  <w:num w:numId="2" w16cid:durableId="954870143">
    <w:abstractNumId w:val="6"/>
  </w:num>
  <w:num w:numId="3" w16cid:durableId="176695743">
    <w:abstractNumId w:val="5"/>
  </w:num>
  <w:num w:numId="4" w16cid:durableId="391275387">
    <w:abstractNumId w:val="4"/>
  </w:num>
  <w:num w:numId="5" w16cid:durableId="252008900">
    <w:abstractNumId w:val="7"/>
  </w:num>
  <w:num w:numId="6" w16cid:durableId="727651515">
    <w:abstractNumId w:val="3"/>
  </w:num>
  <w:num w:numId="7" w16cid:durableId="600646921">
    <w:abstractNumId w:val="2"/>
  </w:num>
  <w:num w:numId="8" w16cid:durableId="235407896">
    <w:abstractNumId w:val="1"/>
  </w:num>
  <w:num w:numId="9" w16cid:durableId="318845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C42"/>
    <w:rsid w:val="0015074B"/>
    <w:rsid w:val="00190724"/>
    <w:rsid w:val="0029639D"/>
    <w:rsid w:val="00326F90"/>
    <w:rsid w:val="004C2964"/>
    <w:rsid w:val="007E193E"/>
    <w:rsid w:val="00AA1D8D"/>
    <w:rsid w:val="00B3039C"/>
    <w:rsid w:val="00B47730"/>
    <w:rsid w:val="00C410DA"/>
    <w:rsid w:val="00CB0664"/>
    <w:rsid w:val="00DC6C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B594A6"/>
  <w14:defaultImageDpi w14:val="300"/>
  <w15:docId w15:val="{B84DD439-3DA4-4866-9E3A-0405A44D7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9" w:lineRule="auto"/>
    </w:pPr>
    <w:rPr>
      <w:rFonts w:ascii="Times New Roman" w:eastAsia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after="80"/>
    </w:pPr>
    <w:rPr>
      <w:rFonts w:asciiTheme="majorHAnsi" w:eastAsiaTheme="majorEastAsia" w:hAnsiTheme="majorHAnsi" w:cstheme="majorBidi"/>
      <w:i/>
      <w:iCs/>
      <w:spacing w:val="15"/>
      <w:sz w:val="26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gramHeading">
    <w:name w:val="Program Heading"/>
    <w:basedOn w:val="a1"/>
    <w:pPr>
      <w:keepNext/>
      <w:spacing w:before="240" w:after="140"/>
    </w:pPr>
    <w:rPr>
      <w:b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1444</Words>
  <Characters>8231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Matvey Semenenko</cp:lastModifiedBy>
  <cp:revision>5</cp:revision>
  <dcterms:created xsi:type="dcterms:W3CDTF">2013-12-23T23:15:00Z</dcterms:created>
  <dcterms:modified xsi:type="dcterms:W3CDTF">2026-10-13T20:15:00Z</dcterms:modified>
  <cp:category/>
</cp:coreProperties>
</file>